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52"/>
        </w:rPr>
        <w:t>CLASE 5</w:t>
      </w:r>
    </w:p>
    <w:p>
      <w:pPr>
        <w:spacing w:after="280"/>
      </w:pPr>
      <w:r>
        <w:rPr>
          <w:color w:val="606060"/>
          <w:sz w:val="24"/>
        </w:rPr>
        <w:t>Tamaño de imagen contra tamaño de lienzo  ·  dura unos 11 minutos</w:t>
      </w:r>
    </w:p>
    <w:p>
      <w:pPr>
        <w:keepNext/>
        <w:spacing w:before="240" w:after="80"/>
      </w:pPr>
      <w:r>
        <w:rPr>
          <w:b/>
          <w:color w:val="1F3A5F"/>
          <w:sz w:val="28"/>
        </w:rPr>
        <w:t>Cómo se lee este guión</w:t>
      </w:r>
    </w:p>
    <w:p>
      <w:pPr>
        <w:spacing w:after="80"/>
        <w:ind w:left="340"/>
      </w:pPr>
      <w:r>
        <w:rPr>
          <w:b/>
          <w:color w:val="C2560F"/>
          <w:sz w:val="21"/>
        </w:rPr>
        <w:t>LO QUE HACES EN PANTALLA</w:t>
      </w:r>
      <w:r>
        <w:rPr>
          <w:sz w:val="21"/>
        </w:rPr>
        <w:t xml:space="preserve"> — los clics, en orden. Es lo que se ve en pantalla.</w:t>
      </w:r>
    </w:p>
    <w:p>
      <w:pPr>
        <w:spacing w:after="80"/>
        <w:ind w:left="340"/>
      </w:pPr>
      <w:r>
        <w:rPr>
          <w:b/>
          <w:color w:val="1F3A5F"/>
          <w:sz w:val="21"/>
        </w:rPr>
        <w:t>LO QUE DICES</w:t>
      </w:r>
      <w:r>
        <w:rPr>
          <w:sz w:val="21"/>
        </w:rPr>
        <w:t xml:space="preserve"> — el texto hablado. Lo puedes leer tal cual o decirlo con tus palabras, pero el orden no se cambia.</w:t>
      </w:r>
    </w:p>
    <w:p>
      <w:pPr>
        <w:spacing w:after="80"/>
        <w:ind w:left="340"/>
      </w:pPr>
      <w:r>
        <w:rPr>
          <w:b/>
          <w:color w:val="606060"/>
          <w:sz w:val="21"/>
        </w:rPr>
        <w:t>NOTA PARA TI</w:t>
      </w:r>
      <w:r>
        <w:rPr>
          <w:sz w:val="21"/>
        </w:rPr>
        <w:t xml:space="preserve"> — recordatorio mío. Esto nunca se dice en voz alta.</w:t>
      </w:r>
    </w:p>
    <w:p>
      <w:pPr>
        <w:keepNext/>
        <w:spacing w:before="240" w:after="80"/>
      </w:pPr>
      <w:r>
        <w:rPr>
          <w:b/>
          <w:color w:val="1F3A5F"/>
          <w:sz w:val="28"/>
        </w:rPr>
        <w:t>De qué va esta clase</w:t>
      </w:r>
    </w:p>
    <w:p>
      <w:r>
        <w:rPr>
          <w:sz w:val="22"/>
        </w:rPr>
        <w:t>Estos dos cuadros de diálogo se parecen, están uno debajo del otro en el menú, y confundirlos arruina más archivos que cualquier otra cosa. No es un error de principiante: hay gente con años encima que los sigue confundiendo.</w:t>
      </w:r>
    </w:p>
    <w:p>
      <w:pPr>
        <w:spacing w:before="120"/>
        <w:shd w:val="clear" w:color="auto" w:fill="FFF4E5"/>
      </w:pPr>
      <w:r>
        <w:rPr>
          <w:b/>
          <w:color w:val="C2560F"/>
          <w:sz w:val="22"/>
        </w:rPr>
        <w:t xml:space="preserve">  La idea de esta clase:  </w:t>
      </w:r>
      <w:r>
        <w:rPr>
          <w:b/>
          <w:sz w:val="22"/>
        </w:rPr>
        <w:t xml:space="preserve">el tamaño de imagen estira el contenido; el tamaño de lienzo cambia la hoja.  </w:t>
      </w:r>
    </w:p>
    <w:p>
      <w:pPr>
        <w:keepNext/>
        <w:spacing w:before="240" w:after="80"/>
      </w:pPr>
      <w:r>
        <w:rPr>
          <w:b/>
          <w:color w:val="1F3A5F"/>
          <w:sz w:val="28"/>
        </w:rPr>
        <w:t>Antes de darle Rec</w:t>
      </w:r>
    </w:p>
    <w:p>
      <w:pPr>
        <w:spacing w:after="60"/>
        <w:ind w:left="340"/>
      </w:pPr>
      <w:r>
        <w:rPr>
          <w:sz w:val="26"/>
        </w:rPr>
        <w:t xml:space="preserve">☐  </w:t>
      </w:r>
      <w:r>
        <w:rPr>
          <w:sz w:val="22"/>
        </w:rPr>
        <w:t>03-figura-recortada.png a la mano</w:t>
      </w:r>
    </w:p>
    <w:p>
      <w:pPr>
        <w:spacing w:after="60"/>
        <w:ind w:left="340"/>
      </w:pPr>
      <w:r>
        <w:rPr>
          <w:sz w:val="26"/>
        </w:rPr>
        <w:t xml:space="preserve">☐  </w:t>
      </w:r>
      <w:r>
        <w:rPr>
          <w:sz w:val="22"/>
        </w:rPr>
        <w:t>La cuenta ya hecha: 10 cm a 300 ppp son 1181 píxeles. No se calcula en cámara</w:t>
      </w:r>
    </w:p>
    <w:p>
      <w:pPr>
        <w:spacing w:after="60"/>
        <w:ind w:left="340"/>
      </w:pPr>
      <w:r>
        <w:rPr>
          <w:sz w:val="26"/>
        </w:rPr>
        <w:t xml:space="preserve">☐  </w:t>
      </w:r>
      <w:r>
        <w:rPr>
          <w:sz w:val="22"/>
        </w:rPr>
        <w:t>Los dos JPG terminados en plantillas\</w:t>
      </w:r>
    </w:p>
    <w:p>
      <w:pPr>
        <w:spacing w:after="60"/>
        <w:ind w:left="340"/>
      </w:pPr>
      <w:r>
        <w:rPr>
          <w:sz w:val="26"/>
        </w:rPr>
        <w:t xml:space="preserve">☐  </w:t>
      </w:r>
      <w:r>
        <w:rPr>
          <w:sz w:val="22"/>
        </w:rPr>
        <w:t>Keyviz prendido, OBS grabando</w:t>
      </w:r>
    </w:p>
    <w:p>
      <w:r>
        <w:br w:type="page"/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1  </w:t>
      </w:r>
      <w:r>
        <w:rPr>
          <w:b/>
          <w:color w:val="FFFFFF"/>
          <w:sz w:val="26"/>
        </w:rPr>
        <w:t xml:space="preserve">   Presentación</w:t>
      </w:r>
    </w:p>
    <w:p>
      <w:pPr>
        <w:keepNext/>
        <w:spacing w:after="160"/>
      </w:pPr>
      <w:r>
        <w:rPr>
          <w:i/>
          <w:color w:val="606060"/>
          <w:sz w:val="18"/>
        </w:rPr>
        <w:t>Dura como 25 segundos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Enseña una imagen cuadrada con la figura.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2.  </w:t>
      </w:r>
      <w:r>
        <w:rPr>
          <w:sz w:val="21"/>
        </w:rPr>
        <w:t>Corta a la versión vertical bien hecha.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3.  </w:t>
      </w:r>
      <w:r>
        <w:rPr>
          <w:sz w:val="21"/>
        </w:rPr>
        <w:t>Corta a la versión vertical mal hecha: estirada, cabeza de huevo, pies cortados.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Qué tal, soy Richie, y seguimos con el curso de Photoshop desde cero.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Hoy vamos a ver dos cuadros de diálogo que se parecen, están uno debajo del otro en el menú, y que confundirlos arruina más archivos que cualquier otra cosa.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Al final de este video no los vas a volver a confundir, y vas a tener tu figura en los dos formatos que de verdad se usan: cuadrado para la tienda y vertical para reel.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2  </w:t>
      </w:r>
      <w:r>
        <w:rPr>
          <w:b/>
          <w:color w:val="FFFFFF"/>
          <w:sz w:val="26"/>
        </w:rPr>
        <w:t xml:space="preserve">   Los dos cuadros</w:t>
      </w:r>
    </w:p>
    <w:p>
      <w:pPr>
        <w:keepNext/>
        <w:spacing w:after="160"/>
      </w:pPr>
      <w:r>
        <w:rPr>
          <w:i/>
          <w:color w:val="606060"/>
          <w:sz w:val="18"/>
        </w:rPr>
        <w:t>Dura como 2 minutos y medio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Abre Imagen › Tamaño de imagen (Ctrl+Alt+I). Enséñalo y ciérralo.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2.  </w:t>
      </w:r>
      <w:r>
        <w:rPr>
          <w:sz w:val="21"/>
        </w:rPr>
        <w:t>Abre Imagen › Tamaño de lienzo (Ctrl+Alt+C). Enséñalo y ciérralo.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3.  </w:t>
      </w:r>
      <w:r>
        <w:rPr>
          <w:sz w:val="21"/>
        </w:rPr>
        <w:t>Vuelve a abrir Tamaño de imagen y ve señalando campo por campo.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4.  </w:t>
      </w:r>
      <w:r>
        <w:rPr>
          <w:sz w:val="21"/>
        </w:rPr>
        <w:t>Con Remuestrear APAGADO: cambia 72 a 300 ppp. Señala que los píxeles no se mueven y los centímetros sí.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5.  </w:t>
      </w:r>
      <w:r>
        <w:rPr>
          <w:sz w:val="21"/>
        </w:rPr>
        <w:t>Enciende Remuestrear y abre el desplegable.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Imagínate que tu archivo es una foto pegada en una hoja de papel.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Tamaño de imagen, que es Control+Alt+I, agarra la foto y la estira o la encoge. Todo lo que hay dentro cambia de tamaño.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Tamaño de lienzo, Control+Alt+C, deja la foto exactamente igual y lo que cambia es la hoja de abajo. Si la haces más grande, aparece espacio vacío alrededor. Si la haces más chica, recorta: lo que se sale, se va.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ya. Esa es la clase. Lo demás son los detalles que hacen que uno se equivoque.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En el cuadro de tamaño de imagen hay tres cosas. Anchura y altura, que es el tamaño en píxeles. La resolución, en ppp. Y la casilla de Remuestrear.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Hablemos de la resolución, porque hay mucha confusión suelta.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Con la casilla de Remuestrear apagada, cambio setenta y dos por trescientos... y mira los píxeles: no se movieron. Lo único que cambió fue cuántos centímetros mide al imprimir.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Porque los ppp no son calidad. Son una instrucción para la impresora de qué tan apretados poner los puntos.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De ahí salen dos cosas que te van a ahorrar discusiones.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La primera: para pantalla, los ppp no importan. Nada. Una imagen para Instagram a setenta y dos y la misma a trescientos se ven idénticas, porque la pantalla solo cuenta píxeles.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la segunda: para imprimir sí importan, y el número es trescientos. Si vas a imprimir algo de diez centímetros de ancho a trescientos ppp, necesitas mil ciento ochenta y un píxeles. Si solo tienes seiscientos, te va a salir borroso, y poner trescientos en esa casilla no lo arregla: no inventa información, solo cambia la etiqueta.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con Remuestrear encendido sí se inventan o se tiran píxeles. De este desplegable, dos opciones y ya: Bicúbica más enfocada cuando reduces, y Conservar detalles cuando agrandas. Si lo dejas en Automático, le atina casi siempre.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3  </w:t>
      </w:r>
      <w:r>
        <w:rPr>
          <w:b/>
          <w:color w:val="FFFFFF"/>
          <w:sz w:val="26"/>
        </w:rPr>
        <w:t xml:space="preserve">   El error, en vivo</w:t>
      </w:r>
    </w:p>
    <w:p>
      <w:pPr>
        <w:keepNext/>
        <w:spacing w:after="160"/>
      </w:pPr>
      <w:r>
        <w:rPr>
          <w:i/>
          <w:color w:val="606060"/>
          <w:sz w:val="18"/>
        </w:rPr>
        <w:t>Dura como 90 segundos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Con la imagen cuadrada de 2000x2000 abierta: Ctrl+Alt+I.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2.  </w:t>
      </w:r>
      <w:r>
        <w:rPr>
          <w:sz w:val="21"/>
        </w:rPr>
        <w:t>Abre la cadenita y pon 1080 x 1920. Aceptar.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3.  </w:t>
      </w:r>
      <w:r>
        <w:rPr>
          <w:sz w:val="21"/>
        </w:rPr>
        <w:t>Quédate dos segundos viendo el desastre, callado.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4.  </w:t>
      </w:r>
      <w:r>
        <w:rPr>
          <w:sz w:val="21"/>
        </w:rPr>
        <w:t>Ctrl+Z.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Tengo esta imagen cuadrada y la quiero vertical, para un reel. Lo que hace uno la primera vez: tamaño de imagen, y escribo mil ochenta por mil novecientos veinte. Para que me deje, tengo que abrir la cadenita.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— (viendo el resultado) —  Y ahí está el desastre. La cabeza es un huevo.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Estiré la foto para que cupiera en una hoja de otra forma, que es justo lo que la clase cuatro dijo que no se hace nunca.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Control+Z. Lo que yo quería no era estirar la foto: era cambiar la hoja.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4  </w:t>
      </w:r>
      <w:r>
        <w:rPr>
          <w:b/>
          <w:color w:val="FFFFFF"/>
          <w:sz w:val="26"/>
        </w:rPr>
        <w:t xml:space="preserve">   El mismo archivo en dos formatos</w:t>
      </w:r>
    </w:p>
    <w:p>
      <w:pPr>
        <w:keepNext/>
        <w:spacing w:after="160"/>
      </w:pPr>
      <w:r>
        <w:rPr>
          <w:i/>
          <w:color w:val="606060"/>
          <w:sz w:val="18"/>
        </w:rPr>
        <w:t>Dura como 3 minutos y medio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Ctrl+N: 2000 x 2000, 72 ppp, RGB, fondo blanco. Ctrl+S como 05-formatos.psd.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2.  </w:t>
      </w:r>
      <w:r>
        <w:rPr>
          <w:sz w:val="21"/>
        </w:rPr>
        <w:t>Arrastra el PNG. Clic derecho › Convertir en objeto inteligente.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3.  </w:t>
      </w:r>
      <w:r>
        <w:rPr>
          <w:sz w:val="21"/>
        </w:rPr>
        <w:t>Ctrl+T, escala desde la esquina hasta que ocupe como el 75% del alto, centrada. Enter.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4.  </w:t>
      </w:r>
      <w:r>
        <w:rPr>
          <w:sz w:val="21"/>
        </w:rPr>
        <w:t>Ctrl+Shift+Alt+W, JPG 80, como 05-tienda.jpg.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5.  </w:t>
      </w:r>
      <w:r>
        <w:rPr>
          <w:sz w:val="21"/>
        </w:rPr>
        <w:t>Ctrl+Alt+C: anchura 1080, altura 1920, en píxeles.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6.  </w:t>
      </w:r>
      <w:r>
        <w:rPr>
          <w:sz w:val="21"/>
        </w:rPr>
        <w:t>Señala la cuadrícula del ancla, abajo.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7.  </w:t>
      </w:r>
      <w:r>
        <w:rPr>
          <w:sz w:val="21"/>
        </w:rPr>
        <w:t>Error a propósito: pon el ancla ARRIBA y enseña que pierde los pies. Deshaz.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8.  </w:t>
      </w:r>
      <w:r>
        <w:rPr>
          <w:sz w:val="21"/>
        </w:rPr>
        <w:t>Segundo error: pon el ancla ABAJO del todo y enseña que le corta la cabeza. Deshaz.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9.  </w:t>
      </w:r>
      <w:r>
        <w:rPr>
          <w:sz w:val="21"/>
        </w:rPr>
        <w:t>Ahora sí: ancla abajo al centro. Aceptar.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10.  </w:t>
      </w:r>
      <w:r>
        <w:rPr>
          <w:sz w:val="21"/>
        </w:rPr>
        <w:t>Señala que la figura NO cambió de tamaño.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11.  </w:t>
      </w:r>
      <w:r>
        <w:rPr>
          <w:sz w:val="21"/>
        </w:rPr>
        <w:t>Capa de fondo nueva hasta abajo, rellena con el color de tu biblioteca.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12.  </w:t>
      </w:r>
      <w:r>
        <w:rPr>
          <w:sz w:val="21"/>
        </w:rPr>
        <w:t>V para recentrar. Ctrl+Shift+Alt+W como 05-reel.jpg.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Ahora hagamos lo correcto, y de paso te queda el método que vas a usar siempre: un archivo grande, varias salidas.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Documento nuevo de dos mil por dos mil. Meto el PNG y lo convierto en objeto inteligente, como en la clase cuatro.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Lo escalo desde la esquina hasta que ocupe como tres cuartas partes del alto, centrado.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Dos mil por dos mil, cuadrado, es el formato que piden casi todas las tiendas, y es el que se ve bien en la cuadrícula de Instagram. Si solo vas a hacer un tamaño, haz este. Lo exporto.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ahora el vertical, pero con el cuadro correcto: Control+Alt+C, tamaño de lienzo. Mil ochenta de ancho, mil novecientos veinte de alto, en píxeles.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Fíjate en esta cuadrícula de abajo. Se llama ancla, y decide de dónde crece o de dónde recorta la hoja. Viene en el centro, así que crece y recorta parejo por los cuatro lados.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— (con el ancla arriba) —  Si la pongo arriba, pierde los pies.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— (con el ancla abajo) —  Y si la pongo hasta abajo, le corta la cabeza. Y ahí está el error que cuesta caro: con una figura así, la cabeza es media imagen. El ancla no es un detalle.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Para algo que se para en el suelo, el ancla va abajo al centro: crece hacia arriba y le deja aire encima de la cabeza.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mira lo importante: la figura no cambió de tamaño ni un píxel. Sigue igual. Lo único que cambió es cuánta hoja hay alrededor. Eso es el tamaño de lienzo.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Relleno el espacio nuevo con el color de marca, que ya está en la biblioteca de la clase dos, a un clic. Recentro la figura, y exporto.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Dos archivos, un solo original, cero deformaciones. Y como la figura es un objeto inteligente, si mañana le cambias la imagen de adentro, los dos se actualizan.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5  </w:t>
      </w:r>
      <w:r>
        <w:rPr>
          <w:b/>
          <w:color w:val="FFFFFF"/>
          <w:sz w:val="26"/>
        </w:rPr>
        <w:t xml:space="preserve">   La tercera que se confunde: recortar</w:t>
      </w:r>
    </w:p>
    <w:p>
      <w:pPr>
        <w:keepNext/>
        <w:spacing w:after="160"/>
      </w:pPr>
      <w:r>
        <w:rPr>
          <w:i/>
          <w:color w:val="606060"/>
          <w:sz w:val="18"/>
        </w:rPr>
        <w:t>Dura como 2 minutos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Aprieta C. En la barra de opciones pon la proporción 9:16.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2.  </w:t>
      </w:r>
      <w:r>
        <w:rPr>
          <w:sz w:val="21"/>
        </w:rPr>
        <w:t>Recorta a ojo y enseña la diferencia con el cuadro de diálogo.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3.  </w:t>
      </w:r>
      <w:r>
        <w:rPr>
          <w:sz w:val="21"/>
        </w:rPr>
        <w:t>Señala la casilla “Eliminar píxeles recortados” y apágala.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4.  </w:t>
      </w:r>
      <w:r>
        <w:rPr>
          <w:sz w:val="21"/>
        </w:rPr>
        <w:t>Con la misma herramienta, AGRANDA el lienzo más allá de la imagen.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5.  </w:t>
      </w:r>
      <w:r>
        <w:rPr>
          <w:sz w:val="21"/>
        </w:rPr>
        <w:t>Enciende la casilla “Relleno según el contenido”. Enter. Enseña cómo rellenó el espacio nuevo.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falta la tercera que se confunde con las otras dos: la herramienta de recorte, que es C.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Hace lo mismo que cambiar el lienzo, pero a ojo y con el ratón, y te deja poner una proporción fija aquí arriba. Es la que vas a usar el noventa por ciento de las veces; los cuadros de diálogo son para cuando necesitas un número exacto.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Un detalle que importa: esta casilla que dice Eliminar píxeles recortados. Déjala apagada. Apagada, lo que recortas se queda guardado fuera del lienzo y puedes volver por ello. Encendida, se va para siempre. Es la misma idea de la clase dos: tapar, no borrar.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un regalo, de las cosas que de verdad valen el programa: con esta misma herramienta también puedes agrandar el lienzo. Y si enciendes esta casilla de Relleno según el contenido, Photoshop te inventa el fondo que falta en el espacio nuevo.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Míralo: estiro el lienzo hacia arriba, Enter... y rellenó solo.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Úsalo para fondos: pared, mesa, cielo, madera. Pero no lo uses encima del producto. Lo que inventa ahí no es tu producto, y si eso se lo mandas a un cliente le estás entregando algo que no existe.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6  </w:t>
      </w:r>
      <w:r>
        <w:rPr>
          <w:b/>
          <w:color w:val="FFFFFF"/>
          <w:sz w:val="26"/>
        </w:rPr>
        <w:t xml:space="preserve">   La tabla de tamaños</w:t>
      </w:r>
    </w:p>
    <w:p>
      <w:pPr>
        <w:keepNext/>
        <w:spacing w:after="160"/>
      </w:pPr>
      <w:r>
        <w:rPr>
          <w:i/>
          <w:color w:val="606060"/>
          <w:sz w:val="18"/>
        </w:rPr>
        <w:t>Dura como 90 segundos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Pon la tabla completa en pantalla. Déjala quieta 10 segundos.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te dejo la tabla de tamaños, para que la guardes.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Ficha de tienda: dos mil por dos mil, RGB, setenta y dos.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Reel, TikTok o Short: mil ochenta por mil novecientos veinte.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Publicación de feed: mil ochenta por mil trescientos cincuenta.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Miniatura de YouTube: mil doscientos ochenta por setecientos veinte.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para imprimir: según el tamaño físico, en CMYK y a trescientos.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la regla que resume la clase entera: trabaja en el más grande de la lista y de ahí saca los demás. Nunca al revés, porque agrandar inventa y se nota.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si vas a imprimir alguna vez, el de imprenta le gana a todos en píxeles. Por eso los que trabajan con esto hacen el archivo madre a tamaño de impresión, y de ahí exportan las versiones de pantalla.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para que no te suene a trabajo: sacar esas cinco versiones a mano son veinte minutos. Más adelante en el curso se las vas a aventar al Procesador de imágenes y van a salir las cinco carpetas solas mientras te paras por un café.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7  </w:t>
      </w:r>
      <w:r>
        <w:rPr>
          <w:b/>
          <w:color w:val="FFFFFF"/>
          <w:sz w:val="26"/>
        </w:rPr>
        <w:t xml:space="preserve">   Cierre</w:t>
      </w:r>
    </w:p>
    <w:p>
      <w:pPr>
        <w:keepNext/>
        <w:spacing w:after="160"/>
      </w:pPr>
      <w:r>
        <w:rPr>
          <w:i/>
          <w:color w:val="606060"/>
          <w:sz w:val="18"/>
        </w:rPr>
        <w:t>Dura como 25 segundos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Pantalla final apuntando a la Clase 6.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Tu tarea: sube los dos archivos, el cuadrado y el vertical. Y dime en los comentarios cuál de los dos cuadros usaste para pasar de uno a otro. Si me contestas “tamaño de lienzo”, esta clase funcionó.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Suscríbete, que ya casi cerramos el primer bloque del curso. En la clase seis vemos guardar y exportar bien: los cuatro formatos y cuál va en cada lugar. Ahí te veo.</w:t>
      </w:r>
    </w:p>
    <w:p>
      <w:r>
        <w:br w:type="page"/>
      </w:r>
    </w:p>
    <w:p>
      <w:pPr>
        <w:keepNext/>
        <w:spacing w:before="240" w:after="80"/>
      </w:pPr>
      <w:r>
        <w:rPr>
          <w:b/>
          <w:color w:val="1F3A5F"/>
          <w:sz w:val="28"/>
        </w:rPr>
        <w:t>Notas de producción</w:t>
      </w:r>
    </w:p>
    <w:p>
      <w:r>
        <w:rPr>
          <w:sz w:val="20"/>
        </w:rPr>
        <w:t>Todo lo de aquí abajo es para ti. Nada se dice en cámara.</w:t>
      </w:r>
    </w:p>
    <w:p>
      <w:pPr>
        <w:keepNext/>
        <w:spacing w:before="240" w:after="80"/>
      </w:pPr>
      <w:r>
        <w:rPr>
          <w:b/>
          <w:color w:val="1F3A5F"/>
          <w:sz w:val="28"/>
        </w:rPr>
        <w:t>Ficha</w:t>
      </w:r>
    </w:p>
    <w:p>
      <w:r>
        <w:rPr>
          <w:sz w:val="22"/>
        </w:rPr>
        <w:t>Título: Curso de Photoshop desde cero — Clase 5: tamaño de imagen vs tamaño de lienzo (el error #1)</w:t>
      </w:r>
    </w:p>
    <w:p>
      <w:r>
        <w:rPr>
          <w:sz w:val="22"/>
        </w:rPr>
        <w:t>Entrega: 05-tienda.jpg (2000x2000) y 05-reel.jpg (1080x1920), del mismo archivo</w:t>
      </w:r>
    </w:p>
    <w:p>
      <w:r>
        <w:rPr>
          <w:sz w:val="22"/>
        </w:rPr>
        <w:t>Miniatura: texto “IMAGEN NO ES LIENZO”. La misma figura dos veces: una estirada hasta el borde, otra del mismo tamaño con aire alrededor.</w:t>
      </w:r>
    </w:p>
    <w:p>
      <w:pPr>
        <w:keepNext/>
        <w:spacing w:before="240" w:after="80"/>
      </w:pPr>
      <w:r>
        <w:rPr>
          <w:b/>
          <w:color w:val="1F3A5F"/>
          <w:sz w:val="28"/>
        </w:rPr>
        <w:t>Shorts que salen de esta grabación</w:t>
      </w:r>
    </w:p>
    <w:p>
      <w:pPr>
        <w:pStyle w:val="ListBullet"/>
        <w:ind w:left="454"/>
      </w:pPr>
      <w:r>
        <w:t>Parte 4, el ancla — gancho: “Así es como / le cortas la cabeza”</w:t>
      </w:r>
    </w:p>
    <w:p>
      <w:pPr>
        <w:pStyle w:val="ListBullet"/>
        <w:ind w:left="454"/>
      </w:pPr>
      <w:r>
        <w:t>Parte 2, los ppp — gancho: “Los 300 ppp no son / calidad de imagen”</w:t>
      </w:r>
    </w:p>
    <w:p>
      <w:pPr>
        <w:pStyle w:val="ListBullet"/>
        <w:ind w:left="454"/>
      </w:pPr>
      <w:r>
        <w:t>Parte 5, el relleno al agrandar — gancho: “Agranda el lienzo / y que invente el fondo”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060"/>
        <w:sz w:val="16"/>
      </w:rPr>
      <w:t>Curso de Photoshop desde cero  ·  Clase 5  ·  Imagen contra lienzo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