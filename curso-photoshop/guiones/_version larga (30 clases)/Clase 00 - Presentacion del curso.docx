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52"/>
        </w:rPr>
        <w:t>CLASE 0</w:t>
      </w:r>
    </w:p>
    <w:p>
      <w:pPr>
        <w:spacing w:after="280"/>
      </w:pPr>
      <w:r>
        <w:rPr>
          <w:color w:val="606060"/>
          <w:sz w:val="24"/>
        </w:rPr>
        <w:t>La presentación del curso  ·  dura 4 minutos y medio</w:t>
      </w:r>
    </w:p>
    <w:p>
      <w:pPr>
        <w:keepNext/>
        <w:spacing w:before="240" w:after="80"/>
      </w:pPr>
      <w:r>
        <w:rPr>
          <w:b/>
          <w:color w:val="1F3A5F"/>
          <w:sz w:val="28"/>
        </w:rPr>
        <w:t>Cómo se lee este guión</w:t>
      </w:r>
    </w:p>
    <w:p>
      <w:pPr>
        <w:spacing w:after="80"/>
        <w:ind w:left="340"/>
      </w:pPr>
      <w:r>
        <w:rPr>
          <w:b/>
          <w:color w:val="C2560F"/>
          <w:sz w:val="21"/>
        </w:rPr>
        <w:t>LO QUE HACES EN PANTALLA</w:t>
      </w:r>
      <w:r>
        <w:rPr>
          <w:sz w:val="21"/>
        </w:rPr>
        <w:t xml:space="preserve"> — los clics, en orden. Es lo que se ve en pantalla.</w:t>
      </w:r>
    </w:p>
    <w:p>
      <w:pPr>
        <w:spacing w:after="80"/>
        <w:ind w:left="340"/>
      </w:pPr>
      <w:r>
        <w:rPr>
          <w:b/>
          <w:color w:val="1F3A5F"/>
          <w:sz w:val="21"/>
        </w:rPr>
        <w:t>LO QUE DICES</w:t>
      </w:r>
      <w:r>
        <w:rPr>
          <w:sz w:val="21"/>
        </w:rPr>
        <w:t xml:space="preserve"> — el texto hablado. Lo puedes leer tal cual o decirlo con tus palabras, pero el orden no se cambia.</w:t>
      </w:r>
    </w:p>
    <w:p>
      <w:pPr>
        <w:spacing w:after="80"/>
        <w:ind w:left="340"/>
      </w:pPr>
      <w:r>
        <w:rPr>
          <w:b/>
          <w:color w:val="606060"/>
          <w:sz w:val="21"/>
        </w:rPr>
        <w:t>NOTA PARA TI</w:t>
      </w:r>
      <w:r>
        <w:rPr>
          <w:sz w:val="21"/>
        </w:rPr>
        <w:t xml:space="preserve"> — recordatorio mío. Esto nunca se dice en voz alta.</w:t>
      </w:r>
    </w:p>
    <w:p>
      <w:pPr>
        <w:keepNext/>
        <w:spacing w:before="240" w:after="80"/>
      </w:pPr>
      <w:r>
        <w:rPr>
          <w:b/>
          <w:color w:val="1F3A5F"/>
          <w:sz w:val="28"/>
        </w:rPr>
        <w:t>De qué va esta clase</w:t>
      </w:r>
    </w:p>
    <w:p>
      <w:r>
        <w:rPr>
          <w:sz w:val="22"/>
        </w:rPr>
        <w:t>Este es el video que vende el curso. Es el único de los 31 que no enseña nada: su trabajo es que alguien decida quedarse las 30 clases.</w:t>
      </w:r>
    </w:p>
    <w:p>
      <w:pPr>
        <w:spacing w:before="120"/>
        <w:shd w:val="clear" w:color="auto" w:fill="FFF4E5"/>
      </w:pPr>
      <w:r>
        <w:rPr>
          <w:b/>
          <w:color w:val="C2560F"/>
          <w:sz w:val="22"/>
        </w:rPr>
        <w:t xml:space="preserve">  Se graba AL FINAL del día,  </w:t>
      </w:r>
      <w:r>
        <w:rPr>
          <w:sz w:val="22"/>
        </w:rPr>
        <w:t xml:space="preserve">cuando las clases 1 a 5 ya estén grabadas. Si la grabas primero, estás prometiendo algo que todavía no sabes si vas a cumplir, y eso se oye.  </w:t>
      </w:r>
    </w:p>
    <w:p>
      <w:pPr>
        <w:keepNext/>
        <w:spacing w:before="240" w:after="80"/>
      </w:pPr>
      <w:r>
        <w:rPr>
          <w:b/>
          <w:color w:val="1F3A5F"/>
          <w:sz w:val="28"/>
        </w:rPr>
        <w:t>Antes de darle Rec</w:t>
      </w:r>
    </w:p>
    <w:p>
      <w:pPr>
        <w:spacing w:after="60"/>
        <w:ind w:left="340"/>
      </w:pPr>
      <w:r>
        <w:rPr>
          <w:sz w:val="26"/>
        </w:rPr>
        <w:t xml:space="preserve">☐  </w:t>
      </w:r>
      <w:r>
        <w:rPr>
          <w:sz w:val="22"/>
        </w:rPr>
        <w:t>Las clases 1 a 5 ya grabadas. No es opcional: media presentación se apoya en poder decir “ya están arriba”</w:t>
      </w:r>
    </w:p>
    <w:p>
      <w:pPr>
        <w:spacing w:after="60"/>
        <w:ind w:left="340"/>
      </w:pPr>
      <w:r>
        <w:rPr>
          <w:sz w:val="26"/>
        </w:rPr>
        <w:t xml:space="preserve">☐  </w:t>
      </w:r>
      <w:r>
        <w:rPr>
          <w:sz w:val="22"/>
        </w:rPr>
        <w:t>Las tres pruebas del arranque, ya listas y en una carpeta, para pasarlas sin buscar nada</w:t>
      </w:r>
    </w:p>
    <w:p>
      <w:pPr>
        <w:spacing w:after="60"/>
        <w:ind w:left="340"/>
      </w:pPr>
      <w:r>
        <w:rPr>
          <w:sz w:val="26"/>
        </w:rPr>
        <w:t xml:space="preserve">☐  </w:t>
      </w:r>
      <w:r>
        <w:rPr>
          <w:sz w:val="22"/>
        </w:rPr>
        <w:t>La figura física en la mesa, a la mano, si vas a salir a cámara</w:t>
      </w:r>
    </w:p>
    <w:p>
      <w:pPr>
        <w:spacing w:after="60"/>
        <w:ind w:left="340"/>
      </w:pPr>
      <w:r>
        <w:rPr>
          <w:sz w:val="26"/>
        </w:rPr>
        <w:t xml:space="preserve">☐  </w:t>
      </w:r>
      <w:r>
        <w:rPr>
          <w:sz w:val="22"/>
        </w:rPr>
        <w:t>NO decir precios de la licencia. Cambian por país y el video tiene que servir en dos años</w:t>
      </w:r>
    </w:p>
    <w:p>
      <w:pPr>
        <w:spacing w:before="120" w:after="160"/>
        <w:ind w:left="340"/>
        <w:shd w:val="clear" w:color="auto" w:fill="F2F2F2"/>
      </w:pPr>
      <w:r>
        <w:rPr>
          <w:b/>
          <w:color w:val="606060"/>
          <w:sz w:val="19"/>
        </w:rPr>
        <w:t xml:space="preserve">NOTA PARA TI (no se dice):  </w:t>
      </w:r>
      <w:r>
        <w:rPr>
          <w:i/>
          <w:color w:val="606060"/>
          <w:sz w:val="19"/>
        </w:rPr>
        <w:t>Las tres pruebas son: (1) la imagen fea y la terminada, una tras otra; (2) una miniatura armándose en acelerado; (3) una carpeta donde aparecen 200 imágenes de golpe con la barra de progreso corriendo.</w:t>
      </w:r>
    </w:p>
    <w:p>
      <w:r>
        <w:br w:type="page"/>
      </w:r>
    </w:p>
    <w:p>
      <w:pPr>
        <w:spacing w:after="0"/>
      </w:pPr>
    </w:p>
    <w:p>
      <w:pPr>
        <w:keepNext/>
        <w:spacing w:before="200" w:after="40"/>
        <w:shd w:val="clear" w:color="auto" w:fill="1F3A5F"/>
      </w:pPr>
      <w:r>
        <w:rPr>
          <w:b/>
          <w:color w:val="FFFFFF"/>
          <w:sz w:val="26"/>
        </w:rPr>
        <w:t xml:space="preserve">  PARTE 1  </w:t>
      </w:r>
      <w:r>
        <w:rPr>
          <w:b/>
          <w:color w:val="FFFFFF"/>
          <w:sz w:val="26"/>
        </w:rPr>
        <w:t xml:space="preserve">   Las tres pruebas, antes de hablar</w:t>
      </w:r>
    </w:p>
    <w:p>
      <w:pPr>
        <w:keepNext/>
        <w:spacing w:after="160"/>
      </w:pPr>
      <w:r>
        <w:rPr>
          <w:i/>
          <w:color w:val="606060"/>
          <w:sz w:val="18"/>
        </w:rPr>
        <w:t>Dura como 20 segundos</w:t>
      </w:r>
    </w:p>
    <w:p>
      <w:pPr>
        <w:keepNext/>
        <w:spacing w:before="160" w:after="40"/>
      </w:pPr>
      <w:r>
        <w:rPr>
          <w:b/>
          <w:color w:val="C2560F"/>
          <w:sz w:val="20"/>
        </w:rPr>
        <w:t>LO QUE HACES EN PANTALLA</w:t>
      </w:r>
    </w:p>
    <w:p>
      <w:pPr>
        <w:spacing w:after="60"/>
        <w:ind w:left="454"/>
      </w:pPr>
      <w:r>
        <w:rPr>
          <w:b/>
          <w:color w:val="C2560F"/>
          <w:sz w:val="21"/>
        </w:rPr>
        <w:t xml:space="preserve">1.  </w:t>
      </w:r>
      <w:r>
        <w:rPr>
          <w:sz w:val="21"/>
        </w:rPr>
        <w:t>Prueba 1: la imagen cruda y, con un corte, la ficha terminada. 6 segundos.</w:t>
      </w:r>
    </w:p>
    <w:p>
      <w:pPr>
        <w:spacing w:after="60"/>
        <w:ind w:left="454"/>
      </w:pPr>
      <w:r>
        <w:rPr>
          <w:b/>
          <w:color w:val="C2560F"/>
          <w:sz w:val="21"/>
        </w:rPr>
        <w:t xml:space="preserve">2.  </w:t>
      </w:r>
      <w:r>
        <w:rPr>
          <w:sz w:val="21"/>
        </w:rPr>
        <w:t>Prueba 2: la miniatura armándose en acelerado. 6 segundos.</w:t>
      </w:r>
    </w:p>
    <w:p>
      <w:pPr>
        <w:spacing w:after="60"/>
        <w:ind w:left="454"/>
      </w:pPr>
      <w:r>
        <w:rPr>
          <w:b/>
          <w:color w:val="C2560F"/>
          <w:sz w:val="21"/>
        </w:rPr>
        <w:t xml:space="preserve">3.  </w:t>
      </w:r>
      <w:r>
        <w:rPr>
          <w:sz w:val="21"/>
        </w:rPr>
        <w:t>Prueba 3: la carpeta donde aparecen 200 imágenes de golpe, con la barra de progreso. 6 segundos.</w:t>
      </w:r>
    </w:p>
    <w:p>
      <w:pPr>
        <w:spacing w:after="60"/>
        <w:ind w:left="454"/>
      </w:pPr>
      <w:r>
        <w:rPr>
          <w:b/>
          <w:color w:val="C2560F"/>
          <w:sz w:val="21"/>
        </w:rPr>
        <w:t xml:space="preserve">4.  </w:t>
      </w:r>
      <w:r>
        <w:rPr>
          <w:sz w:val="21"/>
        </w:rPr>
        <w:t>Los primeros 4 segundos van SIN voz. Tu voz entra en el segundo 4.</w:t>
      </w:r>
    </w:p>
    <w:p>
      <w:pPr>
        <w:keepNext/>
        <w:spacing w:before="160" w:after="40"/>
      </w:pPr>
      <w:r>
        <w:rPr>
          <w:b/>
          <w:color w:val="1F3A5F"/>
          <w:sz w:val="20"/>
        </w:rPr>
        <w:t>LO QUE DICES</w:t>
      </w:r>
    </w:p>
    <w:p>
      <w:pPr>
        <w:spacing w:after="140"/>
        <w:ind w:left="340"/>
        <w:pBdr>
          <w:left w:val="single" w:sz="18" w:space="8" w:color="1F3A5F"/>
        </w:pBdr>
      </w:pPr>
      <w:r>
        <w:rPr>
          <w:sz w:val="25"/>
        </w:rPr>
        <w:t>(entra en el segundo 4)  Esta es una imagen sin editar. Esta es la misma, veinte minutos después.</w:t>
      </w:r>
    </w:p>
    <w:p>
      <w:pPr>
        <w:spacing w:after="140"/>
        <w:ind w:left="340"/>
        <w:pBdr>
          <w:left w:val="single" w:sz="18" w:space="8" w:color="1F3A5F"/>
        </w:pBdr>
      </w:pPr>
      <w:r>
        <w:rPr>
          <w:sz w:val="25"/>
        </w:rPr>
        <w:t>Esta miniatura la hace Photoshop con una plantilla y una hoja de cálculo.</w:t>
      </w:r>
    </w:p>
    <w:p>
      <w:pPr>
        <w:spacing w:after="140"/>
        <w:ind w:left="340"/>
        <w:pBdr>
          <w:left w:val="single" w:sz="18" w:space="8" w:color="1F3A5F"/>
        </w:pBdr>
      </w:pPr>
      <w:r>
        <w:rPr>
          <w:sz w:val="25"/>
        </w:rPr>
        <w:t>Y estas doscientas imágenes no las hizo nadie: se hicieron solas.</w:t>
      </w:r>
    </w:p>
    <w:p>
      <w:pPr>
        <w:spacing w:after="0"/>
      </w:pPr>
    </w:p>
    <w:p>
      <w:pPr>
        <w:keepNext/>
        <w:spacing w:before="200" w:after="40"/>
        <w:shd w:val="clear" w:color="auto" w:fill="1F3A5F"/>
      </w:pPr>
      <w:r>
        <w:rPr>
          <w:b/>
          <w:color w:val="FFFFFF"/>
          <w:sz w:val="26"/>
        </w:rPr>
        <w:t xml:space="preserve">  PARTE 2  </w:t>
      </w:r>
      <w:r>
        <w:rPr>
          <w:b/>
          <w:color w:val="FFFFFF"/>
          <w:sz w:val="26"/>
        </w:rPr>
        <w:t xml:space="preserve">   Quién eres y de qué va esto</w:t>
      </w:r>
    </w:p>
    <w:p>
      <w:pPr>
        <w:keepNext/>
        <w:spacing w:after="160"/>
      </w:pPr>
      <w:r>
        <w:rPr>
          <w:i/>
          <w:color w:val="606060"/>
          <w:sz w:val="18"/>
        </w:rPr>
        <w:t>Dura como 40 segundos</w:t>
      </w:r>
    </w:p>
    <w:p>
      <w:pPr>
        <w:keepNext/>
        <w:spacing w:before="160" w:after="40"/>
      </w:pPr>
      <w:r>
        <w:rPr>
          <w:b/>
          <w:color w:val="C2560F"/>
          <w:sz w:val="20"/>
        </w:rPr>
        <w:t>LO QUE HACES EN PANTALLA</w:t>
      </w:r>
    </w:p>
    <w:p>
      <w:pPr>
        <w:spacing w:after="60"/>
        <w:ind w:left="454"/>
      </w:pPr>
      <w:r>
        <w:rPr>
          <w:b/>
          <w:color w:val="C2560F"/>
          <w:sz w:val="21"/>
        </w:rPr>
        <w:t xml:space="preserve">1.  </w:t>
      </w:r>
      <w:r>
        <w:rPr>
          <w:sz w:val="21"/>
        </w:rPr>
        <w:t>A cámara. Cuando digas “esta figura”, enséñala.</w:t>
      </w:r>
    </w:p>
    <w:p>
      <w:pPr>
        <w:keepNext/>
        <w:spacing w:before="160" w:after="40"/>
      </w:pPr>
      <w:r>
        <w:rPr>
          <w:b/>
          <w:color w:val="1F3A5F"/>
          <w:sz w:val="20"/>
        </w:rPr>
        <w:t>LO QUE DICES</w:t>
      </w:r>
    </w:p>
    <w:p>
      <w:pPr>
        <w:spacing w:after="140"/>
        <w:ind w:left="340"/>
        <w:pBdr>
          <w:left w:val="single" w:sz="18" w:space="8" w:color="1F3A5F"/>
        </w:pBdr>
      </w:pPr>
      <w:r>
        <w:rPr>
          <w:sz w:val="25"/>
        </w:rPr>
        <w:t>Qué tal, soy Richie.</w:t>
      </w:r>
    </w:p>
    <w:p>
      <w:pPr>
        <w:spacing w:after="140"/>
        <w:ind w:left="340"/>
        <w:pBdr>
          <w:left w:val="single" w:sz="18" w:space="8" w:color="1F3A5F"/>
        </w:pBdr>
      </w:pPr>
      <w:r>
        <w:rPr>
          <w:sz w:val="25"/>
        </w:rPr>
        <w:t>Yo hago figuras y cajas personalizadas estilo Funko, y todo el diseño lo hago en Photoshop. Llevo meses haciendo esto y he aprendido el programa haciéndolo.</w:t>
      </w:r>
    </w:p>
    <w:p>
      <w:pPr>
        <w:spacing w:after="140"/>
        <w:ind w:left="340"/>
        <w:pBdr>
          <w:left w:val="single" w:sz="18" w:space="8" w:color="1F3A5F"/>
        </w:pBdr>
      </w:pPr>
      <w:r>
        <w:rPr>
          <w:sz w:val="25"/>
        </w:rPr>
        <w:t>En treinta clases te voy a enseñar a usar Photoshop desde cero, hasta poder hacer las tres cosas que acabas de ver.</w:t>
      </w:r>
    </w:p>
    <w:p>
      <w:pPr>
        <w:spacing w:after="140"/>
        <w:ind w:left="340"/>
        <w:pBdr>
          <w:left w:val="single" w:sz="18" w:space="8" w:color="1F3A5F"/>
        </w:pBdr>
      </w:pPr>
      <w:r>
        <w:rPr>
          <w:sz w:val="25"/>
        </w:rPr>
        <w:t>Y no en teoría: cada clase termina con un archivo tuyo, exportado.</w:t>
      </w:r>
    </w:p>
    <w:p>
      <w:pPr>
        <w:spacing w:after="140"/>
        <w:ind w:left="340"/>
        <w:pBdr>
          <w:left w:val="single" w:sz="18" w:space="8" w:color="1F3A5F"/>
        </w:pBdr>
      </w:pPr>
      <w:r>
        <w:rPr>
          <w:sz w:val="25"/>
        </w:rPr>
        <w:t>Vamos a trabajar siempre con esta figura. Empezamos por abrir el programa, y terminamos armando la caja completa y haciendo que Photoshop la arme solo.</w:t>
      </w:r>
    </w:p>
    <w:p>
      <w:pPr>
        <w:spacing w:after="140"/>
        <w:ind w:left="340"/>
        <w:pBdr>
          <w:left w:val="single" w:sz="18" w:space="8" w:color="1F3A5F"/>
        </w:pBdr>
      </w:pPr>
      <w:r>
        <w:rPr>
          <w:sz w:val="25"/>
        </w:rPr>
        <w:t>Si lo que tú quieres es pintar o ilustrar, este no es tu curso, y te lo digo ahora para no hacerte perder el tiempo.</w:t>
      </w:r>
    </w:p>
    <w:p>
      <w:pPr>
        <w:spacing w:after="0"/>
      </w:pPr>
    </w:p>
    <w:p>
      <w:pPr>
        <w:keepNext/>
        <w:spacing w:before="200" w:after="40"/>
        <w:shd w:val="clear" w:color="auto" w:fill="1F3A5F"/>
      </w:pPr>
      <w:r>
        <w:rPr>
          <w:b/>
          <w:color w:val="FFFFFF"/>
          <w:sz w:val="26"/>
        </w:rPr>
        <w:t xml:space="preserve">  PARTE 3  </w:t>
      </w:r>
      <w:r>
        <w:rPr>
          <w:b/>
          <w:color w:val="FFFFFF"/>
          <w:sz w:val="26"/>
        </w:rPr>
        <w:t xml:space="preserve">   Qué hace falta para seguirlo</w:t>
      </w:r>
    </w:p>
    <w:p>
      <w:pPr>
        <w:keepNext/>
        <w:spacing w:after="160"/>
      </w:pPr>
      <w:r>
        <w:rPr>
          <w:i/>
          <w:color w:val="606060"/>
          <w:sz w:val="18"/>
        </w:rPr>
        <w:t>Dura como 50 segundos</w:t>
      </w:r>
    </w:p>
    <w:p>
      <w:pPr>
        <w:keepNext/>
        <w:spacing w:before="160" w:after="40"/>
      </w:pPr>
      <w:r>
        <w:rPr>
          <w:b/>
          <w:color w:val="C2560F"/>
          <w:sz w:val="20"/>
        </w:rPr>
        <w:t>LO QUE HACES EN PANTALLA</w:t>
      </w:r>
    </w:p>
    <w:p>
      <w:pPr>
        <w:spacing w:after="60"/>
        <w:ind w:left="454"/>
      </w:pPr>
      <w:r>
        <w:rPr>
          <w:b/>
          <w:color w:val="C2560F"/>
          <w:sz w:val="21"/>
        </w:rPr>
        <w:t xml:space="preserve">1.  </w:t>
      </w:r>
      <w:r>
        <w:rPr>
          <w:sz w:val="21"/>
        </w:rPr>
        <w:t>Photoshop de escritorio abierto en pantalla. Nada de capturas de precios.</w:t>
      </w:r>
    </w:p>
    <w:p>
      <w:pPr>
        <w:keepNext/>
        <w:spacing w:before="160" w:after="40"/>
      </w:pPr>
      <w:r>
        <w:rPr>
          <w:b/>
          <w:color w:val="1F3A5F"/>
          <w:sz w:val="20"/>
        </w:rPr>
        <w:t>LO QUE DICES</w:t>
      </w:r>
    </w:p>
    <w:p>
      <w:pPr>
        <w:spacing w:after="140"/>
        <w:ind w:left="340"/>
        <w:pBdr>
          <w:left w:val="single" w:sz="18" w:space="8" w:color="1F3A5F"/>
        </w:pBdr>
      </w:pPr>
      <w:r>
        <w:rPr>
          <w:sz w:val="25"/>
        </w:rPr>
        <w:t>Ahora lo que te tengo que decir de una vez, en vez de escondértelo hasta la clase veinte.</w:t>
      </w:r>
    </w:p>
    <w:p>
      <w:pPr>
        <w:spacing w:after="140"/>
        <w:ind w:left="340"/>
        <w:pBdr>
          <w:left w:val="single" w:sz="18" w:space="8" w:color="1F3A5F"/>
        </w:pBdr>
      </w:pPr>
      <w:r>
        <w:rPr>
          <w:sz w:val="25"/>
        </w:rPr>
        <w:t>Este curso se graba en Photoshop de escritorio, con licencia, y la pagué yo.</w:t>
      </w:r>
    </w:p>
    <w:p>
      <w:pPr>
        <w:spacing w:after="140"/>
        <w:ind w:left="340"/>
        <w:pBdr>
          <w:left w:val="single" w:sz="18" w:space="8" w:color="1F3A5F"/>
        </w:pBdr>
      </w:pPr>
      <w:r>
        <w:rPr>
          <w:sz w:val="25"/>
        </w:rPr>
        <w:t>No hay versión gratis de esto. Hay programas parecidos y están bien para las primeras clases, pero de la clase siete en adelante, y sobre todo cuando lleguemos a la parte donde el trabajo se empieza a hacer solo, lo que vamos a usar no existe en ningún otro lado.</w:t>
      </w:r>
    </w:p>
    <w:p>
      <w:pPr>
        <w:spacing w:after="140"/>
        <w:ind w:left="340"/>
        <w:pBdr>
          <w:left w:val="single" w:sz="18" w:space="8" w:color="1F3A5F"/>
        </w:pBdr>
      </w:pPr>
      <w:r>
        <w:rPr>
          <w:sz w:val="25"/>
        </w:rPr>
        <w:t>Prefiero decírtelo ahora que engancharte con seis clases y dejarte en una pared.</w:t>
      </w:r>
    </w:p>
    <w:p>
      <w:pPr>
        <w:spacing w:after="140"/>
        <w:ind w:left="340"/>
        <w:pBdr>
          <w:left w:val="single" w:sz="18" w:space="8" w:color="1F3A5F"/>
        </w:pBdr>
      </w:pPr>
      <w:r>
        <w:rPr>
          <w:sz w:val="25"/>
        </w:rPr>
        <w:t>Tienes tres caminos.</w:t>
      </w:r>
    </w:p>
    <w:p>
      <w:pPr>
        <w:spacing w:after="140"/>
        <w:ind w:left="340"/>
        <w:pBdr>
          <w:left w:val="single" w:sz="18" w:space="8" w:color="1F3A5F"/>
        </w:pBdr>
      </w:pPr>
      <w:r>
        <w:rPr>
          <w:sz w:val="25"/>
        </w:rPr>
        <w:t>Uno: la prueba de siete días de Adobe. Te alcanza para los dos primeros bloques del curso si te sientas a hacerlos. Pero es una sola prueba por persona, así que no la actives hoy por curiosidad: actívala el día que tengas la tarde libre.</w:t>
      </w:r>
    </w:p>
    <w:p>
      <w:pPr>
        <w:spacing w:after="140"/>
        <w:ind w:left="340"/>
        <w:pBdr>
          <w:left w:val="single" w:sz="18" w:space="8" w:color="1F3A5F"/>
        </w:pBdr>
      </w:pPr>
      <w:r>
        <w:rPr>
          <w:sz w:val="25"/>
        </w:rPr>
        <w:t>Dos: pagarla. Yo la pagué porque llegó el punto en que esto dejó de ser un pasatiempo y le empiezo a entregar trabajo a gente. El precio cambia por país, así que verifícalo en la página de Adobe y no en este video, que lo vas a ver en dos años.</w:t>
      </w:r>
    </w:p>
    <w:p>
      <w:pPr>
        <w:spacing w:after="140"/>
        <w:ind w:left="340"/>
        <w:pBdr>
          <w:left w:val="single" w:sz="18" w:space="8" w:color="1F3A5F"/>
        </w:pBdr>
      </w:pPr>
      <w:r>
        <w:rPr>
          <w:sz w:val="25"/>
        </w:rPr>
        <w:t>Y tres: ver el curso sin tener el programa. Es válido. Mucha gente va a ver la parte de automatización y con eso va a decidir si le conviene pagarlo.</w:t>
      </w:r>
    </w:p>
    <w:p>
      <w:pPr>
        <w:spacing w:after="140"/>
        <w:ind w:left="340"/>
        <w:pBdr>
          <w:left w:val="single" w:sz="18" w:space="8" w:color="1F3A5F"/>
        </w:pBdr>
      </w:pPr>
      <w:r>
        <w:rPr>
          <w:sz w:val="25"/>
        </w:rPr>
        <w:t>Y una cosa más: no vamos a piratear nada. Siguiente tema.</w:t>
      </w:r>
    </w:p>
    <w:p>
      <w:pPr>
        <w:spacing w:before="120" w:after="160"/>
        <w:ind w:left="340"/>
        <w:shd w:val="clear" w:color="auto" w:fill="F2F2F2"/>
      </w:pPr>
      <w:r>
        <w:rPr>
          <w:b/>
          <w:color w:val="606060"/>
          <w:sz w:val="19"/>
        </w:rPr>
        <w:t xml:space="preserve">NOTA PARA TI (no se dice):  </w:t>
      </w:r>
      <w:r>
        <w:rPr>
          <w:i/>
          <w:color w:val="606060"/>
          <w:sz w:val="19"/>
        </w:rPr>
        <w:t>La línea de “no actives la prueba hoy” es la que más credibilidad te da de todo el video, porque va en contra de lo que le conviene a quien está vendiendo algo. No la quites.</w:t>
      </w:r>
    </w:p>
    <w:p>
      <w:pPr>
        <w:spacing w:after="0"/>
      </w:pPr>
    </w:p>
    <w:p>
      <w:pPr>
        <w:keepNext/>
        <w:spacing w:before="200" w:after="40"/>
        <w:shd w:val="clear" w:color="auto" w:fill="1F3A5F"/>
      </w:pPr>
      <w:r>
        <w:rPr>
          <w:b/>
          <w:color w:val="FFFFFF"/>
          <w:sz w:val="26"/>
        </w:rPr>
        <w:t xml:space="preserve">  PARTE 4  </w:t>
      </w:r>
      <w:r>
        <w:rPr>
          <w:b/>
          <w:color w:val="FFFFFF"/>
          <w:sz w:val="26"/>
        </w:rPr>
        <w:t xml:space="preserve">   El mapa del curso</w:t>
      </w:r>
    </w:p>
    <w:p>
      <w:pPr>
        <w:keepNext/>
        <w:spacing w:after="160"/>
      </w:pPr>
      <w:r>
        <w:rPr>
          <w:i/>
          <w:color w:val="606060"/>
          <w:sz w:val="18"/>
        </w:rPr>
        <w:t>Dura como 90 segundos</w:t>
      </w:r>
    </w:p>
    <w:p>
      <w:pPr>
        <w:keepNext/>
        <w:spacing w:before="160" w:after="40"/>
      </w:pPr>
      <w:r>
        <w:rPr>
          <w:b/>
          <w:color w:val="C2560F"/>
          <w:sz w:val="20"/>
        </w:rPr>
        <w:t>LO QUE HACES EN PANTALLA</w:t>
      </w:r>
    </w:p>
    <w:p>
      <w:pPr>
        <w:spacing w:after="60"/>
        <w:ind w:left="454"/>
      </w:pPr>
      <w:r>
        <w:rPr>
          <w:b/>
          <w:color w:val="C2560F"/>
          <w:sz w:val="21"/>
        </w:rPr>
        <w:t xml:space="preserve">1.  </w:t>
      </w:r>
      <w:r>
        <w:rPr>
          <w:sz w:val="21"/>
        </w:rPr>
        <w:t>Seis tarjetas, una por bloque. La del bloque de automatización se queda más tiempo.</w:t>
      </w:r>
    </w:p>
    <w:p>
      <w:pPr>
        <w:spacing w:after="60"/>
        <w:ind w:left="454"/>
      </w:pPr>
      <w:r>
        <w:rPr>
          <w:b/>
          <w:color w:val="C2560F"/>
          <w:sz w:val="21"/>
        </w:rPr>
        <w:t xml:space="preserve">2.  </w:t>
      </w:r>
      <w:r>
        <w:rPr>
          <w:sz w:val="21"/>
        </w:rPr>
        <w:t>Cuando hables de ese bloque, pon la barra de progreso del lote corriendo.</w:t>
      </w:r>
    </w:p>
    <w:p>
      <w:pPr>
        <w:keepNext/>
        <w:spacing w:before="160" w:after="40"/>
      </w:pPr>
      <w:r>
        <w:rPr>
          <w:b/>
          <w:color w:val="1F3A5F"/>
          <w:sz w:val="20"/>
        </w:rPr>
        <w:t>LO QUE DICES</w:t>
      </w:r>
    </w:p>
    <w:p>
      <w:pPr>
        <w:spacing w:after="140"/>
        <w:ind w:left="340"/>
        <w:pBdr>
          <w:left w:val="single" w:sz="18" w:space="8" w:color="1F3A5F"/>
        </w:pBdr>
      </w:pPr>
      <w:r>
        <w:rPr>
          <w:sz w:val="25"/>
        </w:rPr>
        <w:t>El curso son seis bloques, y te digo desde ahorita cuál es el que importa.</w:t>
      </w:r>
    </w:p>
    <w:p>
      <w:pPr>
        <w:spacing w:after="140"/>
        <w:ind w:left="340"/>
        <w:pBdr>
          <w:left w:val="single" w:sz="18" w:space="8" w:color="1F3A5F"/>
        </w:pBdr>
      </w:pPr>
      <w:r>
        <w:rPr>
          <w:sz w:val="25"/>
        </w:rPr>
        <w:t>El primero, los comandos. Seis clases para que tus manos sepan dónde está todo sin pensarlo. Al final de la clase uno ya tienes tu primer archivo, y en la tres le quitas el fondo a la figura en dos clics.</w:t>
      </w:r>
    </w:p>
    <w:p>
      <w:pPr>
        <w:spacing w:after="140"/>
        <w:ind w:left="340"/>
        <w:pBdr>
          <w:left w:val="single" w:sz="18" w:space="8" w:color="1F3A5F"/>
        </w:pBdr>
      </w:pPr>
      <w:r>
        <w:rPr>
          <w:sz w:val="25"/>
        </w:rPr>
        <w:t>El segundo, la imagen. Revelado, fondo blanco de verdad, sombra que no parece pegada, color, y quitar lo que estorba.</w:t>
      </w:r>
    </w:p>
    <w:p>
      <w:pPr>
        <w:spacing w:after="140"/>
        <w:ind w:left="340"/>
        <w:pBdr>
          <w:left w:val="single" w:sz="18" w:space="8" w:color="1F3A5F"/>
        </w:pBdr>
      </w:pPr>
      <w:r>
        <w:rPr>
          <w:sz w:val="25"/>
        </w:rPr>
        <w:t>El tercero, y aquí es donde este curso se separa de los demás.</w:t>
      </w:r>
    </w:p>
    <w:p>
      <w:pPr>
        <w:spacing w:after="140"/>
        <w:ind w:left="340"/>
        <w:pBdr>
          <w:left w:val="single" w:sz="18" w:space="8" w:color="1F3A5F"/>
        </w:pBdr>
      </w:pPr>
      <w:r>
        <w:rPr>
          <w:sz w:val="25"/>
        </w:rPr>
        <w:t>Para cuando llegues a la clase trece ya vas a haber editado seis imágenes a mano, una por una, y te va a haber dado flojera la sexta. Ese es justo el momento. En este bloque grabas una vez lo que haces, y se lo aplicas a doscientas.</w:t>
      </w:r>
    </w:p>
    <w:p>
      <w:pPr>
        <w:spacing w:after="140"/>
        <w:ind w:left="340"/>
        <w:pBdr>
          <w:left w:val="single" w:sz="18" w:space="8" w:color="1F3A5F"/>
        </w:pBdr>
      </w:pPr>
      <w:r>
        <w:rPr>
          <w:sz w:val="25"/>
        </w:rPr>
        <w:t>Casi todos los cursos de Photoshop dejan esto para el final, si es que lo dejan. Aquí va a la mitad, porque es lo que de verdad te cambia el día.</w:t>
      </w:r>
    </w:p>
    <w:p>
      <w:pPr>
        <w:spacing w:after="140"/>
        <w:ind w:left="340"/>
        <w:pBdr>
          <w:left w:val="single" w:sz="18" w:space="8" w:color="1F3A5F"/>
        </w:pBdr>
      </w:pPr>
      <w:r>
        <w:rPr>
          <w:sz w:val="25"/>
        </w:rPr>
        <w:t>El cuarto, el diseño. Tipografía, el logo en vectorial, la miniatura, y la caja lista para imprenta: CMYK, trescientos ppp, sangrado, y un PDF que la imprenta no te regrese.</w:t>
      </w:r>
    </w:p>
    <w:p>
      <w:pPr>
        <w:spacing w:after="140"/>
        <w:ind w:left="340"/>
        <w:pBdr>
          <w:left w:val="single" w:sz="18" w:space="8" w:color="1F3A5F"/>
        </w:pBdr>
      </w:pPr>
      <w:r>
        <w:rPr>
          <w:sz w:val="25"/>
        </w:rPr>
        <w:t>El quinto, automatización de verdad. Conectas un archivo de Photoshop con una hoja de cálculo y salen veinte diseños distintos. Y dos clases de scripts, para cuando ni la acción alcanza.</w:t>
      </w:r>
    </w:p>
    <w:p>
      <w:pPr>
        <w:spacing w:after="140"/>
        <w:ind w:left="340"/>
        <w:pBdr>
          <w:left w:val="single" w:sz="18" w:space="8" w:color="1F3A5F"/>
        </w:pBdr>
      </w:pPr>
      <w:r>
        <w:rPr>
          <w:sz w:val="25"/>
        </w:rPr>
        <w:t>Y el sexto, el oficio. El flujo completo de corrido, qué cuesta la licencia y cómo se paga sola, y qué cobrar si decides hacerle esto a alguien más.</w:t>
      </w:r>
    </w:p>
    <w:p>
      <w:pPr>
        <w:spacing w:after="0"/>
      </w:pPr>
    </w:p>
    <w:p>
      <w:pPr>
        <w:keepNext/>
        <w:spacing w:before="200" w:after="40"/>
        <w:shd w:val="clear" w:color="auto" w:fill="1F3A5F"/>
      </w:pPr>
      <w:r>
        <w:rPr>
          <w:b/>
          <w:color w:val="FFFFFF"/>
          <w:sz w:val="26"/>
        </w:rPr>
        <w:t xml:space="preserve">  PARTE 5  </w:t>
      </w:r>
      <w:r>
        <w:rPr>
          <w:b/>
          <w:color w:val="FFFFFF"/>
          <w:sz w:val="26"/>
        </w:rPr>
        <w:t xml:space="preserve">   El trato</w:t>
      </w:r>
    </w:p>
    <w:p>
      <w:pPr>
        <w:keepNext/>
        <w:spacing w:after="160"/>
      </w:pPr>
      <w:r>
        <w:rPr>
          <w:i/>
          <w:color w:val="606060"/>
          <w:sz w:val="18"/>
        </w:rPr>
        <w:t>Dura como 40 segundos</w:t>
      </w:r>
    </w:p>
    <w:p>
      <w:pPr>
        <w:keepNext/>
        <w:spacing w:before="160" w:after="40"/>
      </w:pPr>
      <w:r>
        <w:rPr>
          <w:b/>
          <w:color w:val="1F3A5F"/>
          <w:sz w:val="20"/>
        </w:rPr>
        <w:t>LO QUE DICES</w:t>
      </w:r>
    </w:p>
    <w:p>
      <w:pPr>
        <w:spacing w:after="140"/>
        <w:ind w:left="340"/>
        <w:pBdr>
          <w:left w:val="single" w:sz="18" w:space="8" w:color="1F3A5F"/>
        </w:pBdr>
      </w:pPr>
      <w:r>
        <w:rPr>
          <w:sz w:val="25"/>
        </w:rPr>
        <w:t>Tres cosas de mi lado.</w:t>
      </w:r>
    </w:p>
    <w:p>
      <w:pPr>
        <w:spacing w:after="140"/>
        <w:ind w:left="340"/>
        <w:pBdr>
          <w:left w:val="single" w:sz="18" w:space="8" w:color="1F3A5F"/>
        </w:pBdr>
      </w:pPr>
      <w:r>
        <w:rPr>
          <w:sz w:val="25"/>
        </w:rPr>
        <w:t>Las clases uno a la cinco ya están arriba, en la lista, ahora mismo. No es una clase y una promesa: puedes seguir en cuanto termine este video y no te vas a topar con una pared.</w:t>
      </w:r>
    </w:p>
    <w:p>
      <w:pPr>
        <w:spacing w:after="140"/>
        <w:ind w:left="340"/>
        <w:pBdr>
          <w:left w:val="single" w:sz="18" w:space="8" w:color="1F3A5F"/>
        </w:pBdr>
      </w:pPr>
      <w:r>
        <w:rPr>
          <w:sz w:val="25"/>
        </w:rPr>
        <w:t>Después sube una clase diaria hasta cerrar el primer bloque, y de ahí dos por semana, en días fijos.</w:t>
      </w:r>
    </w:p>
    <w:p>
      <w:pPr>
        <w:spacing w:after="140"/>
        <w:ind w:left="340"/>
        <w:pBdr>
          <w:left w:val="single" w:sz="18" w:space="8" w:color="1F3A5F"/>
        </w:pBdr>
      </w:pPr>
      <w:r>
        <w:rPr>
          <w:sz w:val="25"/>
        </w:rPr>
        <w:t>Y en cada clase, el archivo con el que grabé está en el comentario fijado. Gratis, sin pedirte correo. El PSD tal cual, con las capas sucias, para que trabajes con mi material y no te atores buscando el tuyo.</w:t>
      </w:r>
    </w:p>
    <w:p>
      <w:pPr>
        <w:spacing w:after="140"/>
        <w:ind w:left="340"/>
        <w:pBdr>
          <w:left w:val="single" w:sz="18" w:space="8" w:color="1F3A5F"/>
        </w:pBdr>
      </w:pPr>
      <w:r>
        <w:rPr>
          <w:sz w:val="25"/>
        </w:rPr>
        <w:t>Una cosa de tu lado: haz la clase, no la veas. Si solo la ves, en una semana no te vas a acordar de nada. Abre el programa, páusale donde haga falta, y sube tu entrega a los comentarios. Yo los contesto.</w:t>
      </w:r>
    </w:p>
    <w:p>
      <w:pPr>
        <w:spacing w:after="0"/>
      </w:pPr>
    </w:p>
    <w:p>
      <w:pPr>
        <w:keepNext/>
        <w:spacing w:before="200" w:after="40"/>
        <w:shd w:val="clear" w:color="auto" w:fill="1F3A5F"/>
      </w:pPr>
      <w:r>
        <w:rPr>
          <w:b/>
          <w:color w:val="FFFFFF"/>
          <w:sz w:val="26"/>
        </w:rPr>
        <w:t xml:space="preserve">  PARTE 6  </w:t>
      </w:r>
      <w:r>
        <w:rPr>
          <w:b/>
          <w:color w:val="FFFFFF"/>
          <w:sz w:val="26"/>
        </w:rPr>
        <w:t xml:space="preserve">   Cierre</w:t>
      </w:r>
    </w:p>
    <w:p>
      <w:pPr>
        <w:keepNext/>
        <w:spacing w:after="160"/>
      </w:pPr>
      <w:r>
        <w:rPr>
          <w:i/>
          <w:color w:val="606060"/>
          <w:sz w:val="18"/>
        </w:rPr>
        <w:t>Dura como 20 segundos</w:t>
      </w:r>
    </w:p>
    <w:p>
      <w:pPr>
        <w:keepNext/>
        <w:spacing w:before="160" w:after="40"/>
      </w:pPr>
      <w:r>
        <w:rPr>
          <w:b/>
          <w:color w:val="C2560F"/>
          <w:sz w:val="20"/>
        </w:rPr>
        <w:t>LO QUE HACES EN PANTALLA</w:t>
      </w:r>
    </w:p>
    <w:p>
      <w:pPr>
        <w:spacing w:after="60"/>
        <w:ind w:left="454"/>
      </w:pPr>
      <w:r>
        <w:rPr>
          <w:b/>
          <w:color w:val="C2560F"/>
          <w:sz w:val="21"/>
        </w:rPr>
        <w:t xml:space="preserve">1.  </w:t>
      </w:r>
      <w:r>
        <w:rPr>
          <w:sz w:val="21"/>
        </w:rPr>
        <w:t>Pantalla final apuntando SOLO a la Clase 1. Sin suscripción, sin otro video.</w:t>
      </w:r>
    </w:p>
    <w:p>
      <w:pPr>
        <w:keepNext/>
        <w:spacing w:before="160" w:after="40"/>
      </w:pPr>
      <w:r>
        <w:rPr>
          <w:b/>
          <w:color w:val="1F3A5F"/>
          <w:sz w:val="20"/>
        </w:rPr>
        <w:t>LO QUE DICES</w:t>
      </w:r>
    </w:p>
    <w:p>
      <w:pPr>
        <w:spacing w:after="140"/>
        <w:ind w:left="340"/>
        <w:pBdr>
          <w:left w:val="single" w:sz="18" w:space="8" w:color="1F3A5F"/>
        </w:pBdr>
      </w:pPr>
      <w:r>
        <w:rPr>
          <w:sz w:val="25"/>
        </w:rPr>
        <w:t>Abre tu Photoshop, o activa esa prueba si hoy es el día, y vámonos a la clase uno: la interfaz, los doce atajos que vas a usar siempre, y los tres ajustes que hay que cambiar el día que instalas el programa.</w:t>
      </w:r>
    </w:p>
    <w:p>
      <w:pPr>
        <w:spacing w:after="140"/>
        <w:ind w:left="340"/>
        <w:pBdr>
          <w:left w:val="single" w:sz="18" w:space="8" w:color="1F3A5F"/>
        </w:pBdr>
      </w:pPr>
      <w:r>
        <w:rPr>
          <w:sz w:val="25"/>
        </w:rPr>
        <w:t>Es el siguiente video de la lista. Ahí te veo.</w:t>
      </w:r>
    </w:p>
    <w:p>
      <w:r>
        <w:br w:type="page"/>
      </w:r>
    </w:p>
    <w:p>
      <w:pPr>
        <w:keepNext/>
        <w:spacing w:before="240" w:after="80"/>
      </w:pPr>
      <w:r>
        <w:rPr>
          <w:b/>
          <w:color w:val="1F3A5F"/>
          <w:sz w:val="28"/>
        </w:rPr>
        <w:t>Notas de producción</w:t>
      </w:r>
    </w:p>
    <w:p>
      <w:r>
        <w:rPr>
          <w:sz w:val="20"/>
        </w:rPr>
        <w:t>Todo lo de aquí abajo es para ti. Nada se dice en cámara.</w:t>
      </w:r>
    </w:p>
    <w:p>
      <w:pPr>
        <w:keepNext/>
        <w:spacing w:before="240" w:after="80"/>
      </w:pPr>
      <w:r>
        <w:rPr>
          <w:b/>
          <w:color w:val="1F3A5F"/>
          <w:sz w:val="28"/>
        </w:rPr>
        <w:t>Ficha</w:t>
      </w:r>
    </w:p>
    <w:p>
      <w:r>
        <w:rPr>
          <w:sz w:val="22"/>
        </w:rPr>
        <w:t>Título: Curso de Photoshop desde cero — Clase 0: lo que vas a poder hacer en 30 clases</w:t>
      </w:r>
    </w:p>
    <w:p>
      <w:r>
        <w:rPr>
          <w:sz w:val="22"/>
        </w:rPr>
        <w:t>Miniatura: texto “30 CLASES” sobre negro, y abajo chico “de cero a 200 imágenes solas”. A la izquierda la imagen cruda; a la derecha, la ficha terminada. Sin cara, sin flechas, sin círculos rojos.</w:t>
      </w:r>
    </w:p>
    <w:p>
      <w:pPr>
        <w:keepNext/>
        <w:spacing w:before="240" w:after="80"/>
      </w:pPr>
      <w:r>
        <w:rPr>
          <w:b/>
          <w:color w:val="1F3A5F"/>
          <w:sz w:val="28"/>
        </w:rPr>
        <w:t>Shorts que salen de esta grabación</w:t>
      </w:r>
    </w:p>
    <w:p>
      <w:pPr>
        <w:pStyle w:val="ListBullet"/>
        <w:ind w:left="454"/>
      </w:pPr>
      <w:r>
        <w:t>Las 200 imágenes — gancho: “Estas 200 imágenes / las hizo Photoshop solo”</w:t>
      </w:r>
    </w:p>
    <w:p>
      <w:pPr>
        <w:pStyle w:val="ListBullet"/>
        <w:ind w:left="454"/>
      </w:pPr>
      <w:r>
        <w:t>El consejo de la prueba — gancho: “No actives hoy / tu prueba de 7 días”</w:t>
      </w:r>
    </w:p>
    <w:p>
      <w:pPr>
        <w:pStyle w:val="ListBullet"/>
        <w:ind w:left="454"/>
      </w:pPr>
      <w:r>
        <w:t>Las 12 herramientas — gancho: “Photoshop tiene 70 herramientas / vas a usar 12”</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Curso de Photoshop desde cero  ·  Clase 0  ·  Presentación del curso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