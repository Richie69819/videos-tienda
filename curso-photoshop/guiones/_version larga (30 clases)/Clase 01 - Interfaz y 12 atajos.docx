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52"/>
        </w:rPr>
        <w:t>CLASE 1</w:t>
      </w:r>
    </w:p>
    <w:p>
      <w:pPr>
        <w:spacing w:after="280"/>
      </w:pPr>
      <w:r>
        <w:rPr>
          <w:color w:val="606060"/>
          <w:sz w:val="24"/>
        </w:rPr>
        <w:t>La interfaz de Photoshop y los 12 atajos  ·  dura unos 13 minutos</w:t>
      </w:r>
    </w:p>
    <w:p>
      <w:pPr>
        <w:keepNext/>
        <w:spacing w:before="240" w:after="80"/>
      </w:pPr>
      <w:r>
        <w:rPr>
          <w:b/>
          <w:color w:val="1F3A5F"/>
          <w:sz w:val="28"/>
        </w:rPr>
        <w:t>Cómo se lee este guión</w:t>
      </w:r>
    </w:p>
    <w:p>
      <w:pPr>
        <w:spacing w:after="80"/>
        <w:ind w:left="340"/>
      </w:pPr>
      <w:r>
        <w:rPr>
          <w:b/>
          <w:color w:val="C2560F"/>
          <w:sz w:val="21"/>
        </w:rPr>
        <w:t>LO QUE HACES EN PANTALLA</w:t>
      </w:r>
      <w:r>
        <w:rPr>
          <w:sz w:val="21"/>
        </w:rPr>
        <w:t xml:space="preserve"> — los clics, en orden. Es lo que se ve en pantalla.</w:t>
      </w:r>
    </w:p>
    <w:p>
      <w:pPr>
        <w:spacing w:after="80"/>
        <w:ind w:left="340"/>
      </w:pPr>
      <w:r>
        <w:rPr>
          <w:b/>
          <w:color w:val="1F3A5F"/>
          <w:sz w:val="21"/>
        </w:rPr>
        <w:t>LO QUE DICES</w:t>
      </w:r>
      <w:r>
        <w:rPr>
          <w:sz w:val="21"/>
        </w:rPr>
        <w:t xml:space="preserve"> — el texto hablado. Lo puedes leer tal cual o decirlo con tus palabras, pero el orden no se cambia.</w:t>
      </w:r>
    </w:p>
    <w:p>
      <w:pPr>
        <w:spacing w:after="80"/>
        <w:ind w:left="340"/>
      </w:pPr>
      <w:r>
        <w:rPr>
          <w:b/>
          <w:color w:val="606060"/>
          <w:sz w:val="21"/>
        </w:rPr>
        <w:t>NOTA PARA TI</w:t>
      </w:r>
      <w:r>
        <w:rPr>
          <w:sz w:val="21"/>
        </w:rPr>
        <w:t xml:space="preserve"> — recordatorio mío. Esto nunca se dice en voz alta.</w:t>
      </w:r>
    </w:p>
    <w:p>
      <w:r>
        <w:rPr>
          <w:sz w:val="22"/>
        </w:rPr>
        <w:t>Las partes van numeradas, no por minuto. Grabas la PARTE 1, luego la 2, y así. Los minutos que aparecen debajo de cada parte son solo para que sepas si te estás alargando.</w:t>
      </w:r>
    </w:p>
    <w:p>
      <w:pPr>
        <w:keepNext/>
        <w:spacing w:before="240" w:after="80"/>
      </w:pPr>
      <w:r>
        <w:rPr>
          <w:b/>
          <w:color w:val="1F3A5F"/>
          <w:sz w:val="28"/>
        </w:rPr>
        <w:t>Antes de darle Rec</w:t>
      </w:r>
    </w:p>
    <w:p>
      <w:pPr>
        <w:spacing w:after="60"/>
        <w:ind w:left="340"/>
      </w:pPr>
      <w:r>
        <w:rPr>
          <w:sz w:val="26"/>
        </w:rPr>
        <w:t xml:space="preserve">☐  </w:t>
      </w:r>
      <w:r>
        <w:rPr>
          <w:sz w:val="22"/>
        </w:rPr>
        <w:t>Photoshop abierto, con Ventana › Espacio de trabajo › Restablecer Aspectos esenciales</w:t>
      </w:r>
    </w:p>
    <w:p>
      <w:pPr>
        <w:spacing w:after="60"/>
        <w:ind w:left="340"/>
      </w:pPr>
      <w:r>
        <w:rPr>
          <w:sz w:val="26"/>
        </w:rPr>
        <w:t xml:space="preserve">☐  </w:t>
      </w:r>
      <w:r>
        <w:rPr>
          <w:sz w:val="22"/>
        </w:rPr>
        <w:t>La carpeta del material abierta en el explorador, a la vista, para arrastrar de ahí</w:t>
      </w:r>
    </w:p>
    <w:p>
      <w:pPr>
        <w:spacing w:after="60"/>
        <w:ind w:left="340"/>
      </w:pPr>
      <w:r>
        <w:rPr>
          <w:sz w:val="26"/>
        </w:rPr>
        <w:t xml:space="preserve">☐  </w:t>
      </w:r>
      <w:r>
        <w:rPr>
          <w:sz w:val="22"/>
        </w:rPr>
        <w:t>Keyviz prendido y el filtro en Off, para que se vean las teclas sueltas</w:t>
      </w:r>
    </w:p>
    <w:p>
      <w:pPr>
        <w:spacing w:after="60"/>
        <w:ind w:left="340"/>
      </w:pPr>
      <w:r>
        <w:rPr>
          <w:sz w:val="26"/>
        </w:rPr>
        <w:t xml:space="preserve">☐  </w:t>
      </w:r>
      <w:r>
        <w:rPr>
          <w:sz w:val="22"/>
        </w:rPr>
        <w:t>OBS grabando, 1920x1080</w:t>
      </w:r>
    </w:p>
    <w:p>
      <w:pPr>
        <w:spacing w:after="60"/>
        <w:ind w:left="340"/>
      </w:pPr>
      <w:r>
        <w:rPr>
          <w:sz w:val="26"/>
        </w:rPr>
        <w:t xml:space="preserve">☐  </w:t>
      </w:r>
      <w:r>
        <w:rPr>
          <w:sz w:val="22"/>
        </w:rPr>
        <w:t>Este guión impreso o en el segundo monitor</w:t>
      </w:r>
    </w:p>
    <w:p>
      <w:pPr>
        <w:spacing w:before="160"/>
        <w:shd w:val="clear" w:color="auto" w:fill="FFF4E5"/>
      </w:pPr>
      <w:r>
        <w:rPr>
          <w:b/>
          <w:color w:val="C2560F"/>
          <w:sz w:val="22"/>
        </w:rPr>
        <w:t xml:space="preserve">  Qué necesitas tener listo:  </w:t>
      </w:r>
      <w:r>
        <w:rPr>
          <w:sz w:val="22"/>
        </w:rPr>
        <w:t xml:space="preserve">el archivo de tu figura estilo Funko, en material\figura.png  —  el mismo muñeco que vas a usar en las 30 clases.  </w:t>
      </w:r>
    </w:p>
    <w:p>
      <w:r>
        <w:br w:type="page"/>
      </w:r>
    </w:p>
    <w:p>
      <w:pPr>
        <w:spacing w:after="0"/>
      </w:pPr>
    </w:p>
    <w:p>
      <w:pPr>
        <w:keepNext/>
        <w:spacing w:before="200" w:after="40"/>
        <w:shd w:val="clear" w:color="auto" w:fill="1F3A5F"/>
      </w:pPr>
      <w:r>
        <w:rPr>
          <w:b/>
          <w:color w:val="FFFFFF"/>
          <w:sz w:val="26"/>
        </w:rPr>
        <w:t xml:space="preserve">  PARTE 1  </w:t>
      </w:r>
      <w:r>
        <w:rPr>
          <w:b/>
          <w:color w:val="FFFFFF"/>
          <w:sz w:val="26"/>
        </w:rPr>
        <w:t xml:space="preserve">   Presentación</w:t>
      </w:r>
    </w:p>
    <w:p>
      <w:pPr>
        <w:keepNext/>
        <w:spacing w:after="160"/>
      </w:pPr>
      <w:r>
        <w:rPr>
          <w:i/>
          <w:color w:val="606060"/>
          <w:sz w:val="18"/>
        </w:rPr>
        <w:t>Dura como 25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Nada todavía. Hablas a cámara, o sobre la pantalla si no vas a salir tú.</w:t>
      </w:r>
    </w:p>
    <w:p>
      <w:pPr>
        <w:spacing w:after="60"/>
        <w:ind w:left="454"/>
      </w:pPr>
      <w:r>
        <w:rPr>
          <w:b/>
          <w:color w:val="C2560F"/>
          <w:sz w:val="21"/>
        </w:rPr>
        <w:t xml:space="preserve">2.  </w:t>
      </w:r>
      <w:r>
        <w:rPr>
          <w:sz w:val="21"/>
        </w:rPr>
        <w:t>Cuando digas “esta figura”, enseñas el muñeco: la figura física a cámara, o el archivo abierto en pantalla. 2 o 3 segundos.</w:t>
      </w:r>
    </w:p>
    <w:p>
      <w:pPr>
        <w:keepNext/>
        <w:spacing w:before="160" w:after="40"/>
      </w:pPr>
      <w:r>
        <w:rPr>
          <w:b/>
          <w:color w:val="1F3A5F"/>
          <w:sz w:val="20"/>
        </w:rPr>
        <w:t>LO QUE DICES</w:t>
      </w:r>
    </w:p>
    <w:p>
      <w:pPr>
        <w:spacing w:after="140"/>
        <w:ind w:left="340"/>
        <w:pBdr>
          <w:left w:val="single" w:sz="18" w:space="8" w:color="1F3A5F"/>
        </w:pBdr>
      </w:pPr>
      <w:r>
        <w:rPr>
          <w:sz w:val="25"/>
        </w:rPr>
        <w:t>Qué tal, soy Richie.</w:t>
      </w:r>
    </w:p>
    <w:p>
      <w:pPr>
        <w:spacing w:after="140"/>
        <w:ind w:left="340"/>
        <w:pBdr>
          <w:left w:val="single" w:sz="18" w:space="8" w:color="1F3A5F"/>
        </w:pBdr>
      </w:pPr>
      <w:r>
        <w:rPr>
          <w:sz w:val="25"/>
        </w:rPr>
        <w:t>Yo hago figuras y cajas personalizadas estilo Funko, y todo el diseño lo hago en Photoshop.</w:t>
      </w:r>
    </w:p>
    <w:p>
      <w:pPr>
        <w:spacing w:after="140"/>
        <w:ind w:left="340"/>
        <w:pBdr>
          <w:left w:val="single" w:sz="18" w:space="8" w:color="1F3A5F"/>
        </w:pBdr>
      </w:pPr>
      <w:r>
        <w:rPr>
          <w:sz w:val="25"/>
        </w:rPr>
        <w:t>En este curso te voy a enseñar a usar Photoshop desde cero. Y desde cero es literal: esta es la clase uno y vamos a empezar por abrir el programa y ver qué es cada cosa de la pantalla.</w:t>
      </w:r>
    </w:p>
    <w:p>
      <w:pPr>
        <w:spacing w:after="140"/>
        <w:ind w:left="340"/>
        <w:pBdr>
          <w:left w:val="single" w:sz="18" w:space="8" w:color="1F3A5F"/>
        </w:pBdr>
      </w:pPr>
      <w:r>
        <w:rPr>
          <w:sz w:val="25"/>
        </w:rPr>
        <w:t>Vamos a trabajar con esta figura. La vamos a usar en las treinta clases, y al final del curso vas a poder armar la caja completa y hacer que Photoshop te la arme solo.</w:t>
      </w:r>
    </w:p>
    <w:p>
      <w:pPr>
        <w:spacing w:after="140"/>
        <w:ind w:left="340"/>
        <w:pBdr>
          <w:left w:val="single" w:sz="18" w:space="8" w:color="1F3A5F"/>
        </w:pBdr>
      </w:pPr>
      <w:r>
        <w:rPr>
          <w:sz w:val="25"/>
        </w:rPr>
        <w:t>En esta clase vas a terminar con tu primer archivo hecho y exportado, y con doce atajos de teclado que vamos a usar en todo el curso.</w:t>
      </w:r>
    </w:p>
    <w:p>
      <w:pPr>
        <w:spacing w:after="140"/>
        <w:ind w:left="340"/>
        <w:pBdr>
          <w:left w:val="single" w:sz="18" w:space="8" w:color="1F3A5F"/>
        </w:pBdr>
      </w:pPr>
      <w:r>
        <w:rPr>
          <w:sz w:val="25"/>
        </w:rPr>
        <w:t>Empecemos.</w:t>
      </w:r>
    </w:p>
    <w:p>
      <w:pPr>
        <w:spacing w:before="120" w:after="160"/>
        <w:ind w:left="340"/>
        <w:shd w:val="clear" w:color="auto" w:fill="F2F2F2"/>
      </w:pPr>
      <w:r>
        <w:rPr>
          <w:b/>
          <w:color w:val="606060"/>
          <w:sz w:val="19"/>
        </w:rPr>
        <w:t xml:space="preserve">NOTA PARA TI (no se dice):  </w:t>
      </w:r>
      <w:r>
        <w:rPr>
          <w:i/>
          <w:color w:val="606060"/>
          <w:sz w:val="19"/>
        </w:rPr>
        <w:t>No pidas suscripción aquí. Va al final, cuando el archivo ya esté hecho. Y no digas cuánto dura el video: si después cortas algo, el número queda mal.</w:t>
      </w:r>
    </w:p>
    <w:p>
      <w:pPr>
        <w:spacing w:after="0"/>
      </w:pPr>
    </w:p>
    <w:p>
      <w:pPr>
        <w:keepNext/>
        <w:spacing w:before="200" w:after="40"/>
        <w:shd w:val="clear" w:color="auto" w:fill="1F3A5F"/>
      </w:pPr>
      <w:r>
        <w:rPr>
          <w:b/>
          <w:color w:val="FFFFFF"/>
          <w:sz w:val="26"/>
        </w:rPr>
        <w:t xml:space="preserve">  PARTE 2  </w:t>
      </w:r>
      <w:r>
        <w:rPr>
          <w:b/>
          <w:color w:val="FFFFFF"/>
          <w:sz w:val="26"/>
        </w:rPr>
        <w:t xml:space="preserve">   Las cinco zonas de la pantalla</w:t>
      </w:r>
    </w:p>
    <w:p>
      <w:pPr>
        <w:keepNext/>
        <w:spacing w:after="160"/>
      </w:pPr>
      <w:r>
        <w:rPr>
          <w:i/>
          <w:color w:val="606060"/>
          <w:sz w:val="18"/>
        </w:rPr>
        <w:t>Dura como 2 minutos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Photoshop abierto y vacío, sin ningún archivo.</w:t>
      </w:r>
    </w:p>
    <w:p>
      <w:pPr>
        <w:spacing w:after="60"/>
        <w:ind w:left="454"/>
      </w:pPr>
      <w:r>
        <w:rPr>
          <w:b/>
          <w:color w:val="C2560F"/>
          <w:sz w:val="21"/>
        </w:rPr>
        <w:t xml:space="preserve">2.  </w:t>
      </w:r>
      <w:r>
        <w:rPr>
          <w:sz w:val="21"/>
        </w:rPr>
        <w:t>Vas señalando con el ratón cada zona justo cuando la nombras. Sin prisa.</w:t>
      </w:r>
    </w:p>
    <w:p>
      <w:pPr>
        <w:spacing w:after="60"/>
        <w:ind w:left="454"/>
      </w:pPr>
      <w:r>
        <w:rPr>
          <w:b/>
          <w:color w:val="C2560F"/>
          <w:sz w:val="21"/>
        </w:rPr>
        <w:t xml:space="preserve">3.  </w:t>
      </w:r>
      <w:r>
        <w:rPr>
          <w:sz w:val="21"/>
        </w:rPr>
        <w:t>Cuando hables de la barra de opciones: aprieta B y luego T, para que se vea cambiar.</w:t>
      </w:r>
    </w:p>
    <w:p>
      <w:pPr>
        <w:spacing w:after="60"/>
        <w:ind w:left="454"/>
      </w:pPr>
      <w:r>
        <w:rPr>
          <w:b/>
          <w:color w:val="C2560F"/>
          <w:sz w:val="21"/>
        </w:rPr>
        <w:t xml:space="preserve">4.  </w:t>
      </w:r>
      <w:r>
        <w:rPr>
          <w:sz w:val="21"/>
        </w:rPr>
        <w:t>Al final: cierra el panel de Capas con su X. Sigue hablando dos segundos como si no te hubieras dado cuenta.</w:t>
      </w:r>
    </w:p>
    <w:p>
      <w:pPr>
        <w:spacing w:after="60"/>
        <w:ind w:left="454"/>
      </w:pPr>
      <w:r>
        <w:rPr>
          <w:b/>
          <w:color w:val="C2560F"/>
          <w:sz w:val="21"/>
        </w:rPr>
        <w:t xml:space="preserve">5.  </w:t>
      </w:r>
      <w:r>
        <w:rPr>
          <w:sz w:val="21"/>
        </w:rPr>
        <w:t>Aprieta F7 y el panel regresa.</w:t>
      </w:r>
    </w:p>
    <w:p>
      <w:pPr>
        <w:keepNext/>
        <w:spacing w:before="160" w:after="40"/>
      </w:pPr>
      <w:r>
        <w:rPr>
          <w:b/>
          <w:color w:val="1F3A5F"/>
          <w:sz w:val="20"/>
        </w:rPr>
        <w:t>LO QUE DICES</w:t>
      </w:r>
    </w:p>
    <w:p>
      <w:pPr>
        <w:spacing w:after="140"/>
        <w:ind w:left="340"/>
        <w:pBdr>
          <w:left w:val="single" w:sz="18" w:space="8" w:color="1F3A5F"/>
        </w:pBdr>
      </w:pPr>
      <w:r>
        <w:rPr>
          <w:sz w:val="25"/>
        </w:rPr>
        <w:t>Esta es la pantalla de Photoshop. Son muchos botones, pero siempre son las mismas cinco zonas. Te las voy a señalar una por una.</w:t>
      </w:r>
    </w:p>
    <w:p>
      <w:pPr>
        <w:spacing w:after="140"/>
        <w:ind w:left="340"/>
        <w:pBdr>
          <w:left w:val="single" w:sz="18" w:space="8" w:color="1F3A5F"/>
        </w:pBdr>
      </w:pPr>
      <w:r>
        <w:rPr>
          <w:sz w:val="25"/>
        </w:rPr>
        <w:t>Arriba están los menús. Ahí está todo lo que el programa puede hacer. Cuando no encuentres algo, búscalo ahí.</w:t>
      </w:r>
    </w:p>
    <w:p>
      <w:pPr>
        <w:spacing w:after="140"/>
        <w:ind w:left="340"/>
        <w:pBdr>
          <w:left w:val="single" w:sz="18" w:space="8" w:color="1F3A5F"/>
        </w:pBdr>
      </w:pPr>
      <w:r>
        <w:rPr>
          <w:sz w:val="25"/>
        </w:rPr>
        <w:t>Debajo está la barra de opciones. Esta cambia según la herramienta que tengas seleccionada. Te lo enseño: si agarro el pincel, dice unas cosas. Si agarro el texto, dice otras. No está fallando: te está mostrando las opciones de la herramienta que traes activa.</w:t>
      </w:r>
    </w:p>
    <w:p>
      <w:pPr>
        <w:spacing w:after="140"/>
        <w:ind w:left="340"/>
        <w:pBdr>
          <w:left w:val="single" w:sz="18" w:space="8" w:color="1F3A5F"/>
        </w:pBdr>
      </w:pPr>
      <w:r>
        <w:rPr>
          <w:sz w:val="25"/>
        </w:rPr>
        <w:t>A la izquierda está la barra de herramientas. Son como setenta. En este curso vamos a usar doce.</w:t>
      </w:r>
    </w:p>
    <w:p>
      <w:pPr>
        <w:spacing w:after="140"/>
        <w:ind w:left="340"/>
        <w:pBdr>
          <w:left w:val="single" w:sz="18" w:space="8" w:color="1F3A5F"/>
        </w:pBdr>
      </w:pPr>
      <w:r>
        <w:rPr>
          <w:sz w:val="25"/>
        </w:rPr>
        <w:t>A la derecha están los paneles. De todos, el que vas a usar siempre es el de Capas. Ese es el importante, y la clase dos es completa sobre él.</w:t>
      </w:r>
    </w:p>
    <w:p>
      <w:pPr>
        <w:spacing w:after="140"/>
        <w:ind w:left="340"/>
        <w:pBdr>
          <w:left w:val="single" w:sz="18" w:space="8" w:color="1F3A5F"/>
        </w:pBdr>
      </w:pPr>
      <w:r>
        <w:rPr>
          <w:sz w:val="25"/>
        </w:rPr>
        <w:t>Y en medio está el lienzo, que es donde va tu archivo.</w:t>
      </w:r>
    </w:p>
    <w:p>
      <w:pPr>
        <w:spacing w:after="140"/>
        <w:ind w:left="340"/>
        <w:pBdr>
          <w:left w:val="single" w:sz="18" w:space="8" w:color="1F3A5F"/>
        </w:pBdr>
      </w:pPr>
      <w:r>
        <w:rPr>
          <w:sz w:val="25"/>
        </w:rPr>
        <w:t>— (después de cerrar el panel) —  Acabo de cerrar el panel de capas. Esto te va a pasar.</w:t>
      </w:r>
    </w:p>
    <w:p>
      <w:pPr>
        <w:spacing w:after="140"/>
        <w:ind w:left="340"/>
        <w:pBdr>
          <w:left w:val="single" w:sz="18" w:space="8" w:color="1F3A5F"/>
        </w:pBdr>
      </w:pPr>
      <w:r>
        <w:rPr>
          <w:sz w:val="25"/>
        </w:rPr>
        <w:t>No se perdió nada. Le das F7 y regresa.</w:t>
      </w:r>
    </w:p>
    <w:p>
      <w:pPr>
        <w:spacing w:after="140"/>
        <w:ind w:left="340"/>
        <w:pBdr>
          <w:left w:val="single" w:sz="18" w:space="8" w:color="1F3A5F"/>
        </w:pBdr>
      </w:pPr>
      <w:r>
        <w:rPr>
          <w:sz w:val="25"/>
        </w:rPr>
        <w:t>Lo que ves en la pantalla no es tu archivo: es cómo están acomodadas las ventanas. Si desordenas todo, vas a Ventana, Espacio de trabajo, Restablecer, y vuelve a como estaba.</w:t>
      </w:r>
    </w:p>
    <w:p>
      <w:pPr>
        <w:spacing w:after="0"/>
      </w:pPr>
    </w:p>
    <w:p>
      <w:pPr>
        <w:keepNext/>
        <w:spacing w:before="200" w:after="40"/>
        <w:shd w:val="clear" w:color="auto" w:fill="1F3A5F"/>
      </w:pPr>
      <w:r>
        <w:rPr>
          <w:b/>
          <w:color w:val="FFFFFF"/>
          <w:sz w:val="26"/>
        </w:rPr>
        <w:t xml:space="preserve">  PARTE 3  </w:t>
      </w:r>
      <w:r>
        <w:rPr>
          <w:b/>
          <w:color w:val="FFFFFF"/>
          <w:sz w:val="26"/>
        </w:rPr>
        <w:t xml:space="preserve">   Los tres ajustes del primer día</w:t>
      </w:r>
    </w:p>
    <w:p>
      <w:pPr>
        <w:keepNext/>
        <w:spacing w:after="160"/>
      </w:pPr>
      <w:r>
        <w:rPr>
          <w:i/>
          <w:color w:val="606060"/>
          <w:sz w:val="18"/>
        </w:rPr>
        <w:t>Dura como 2 minutos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Ajuste 1 — Ventana › Espacio de trabajo › Nuevo espacio de trabajo. Le pones tu nombre y guardas.</w:t>
      </w:r>
    </w:p>
    <w:p>
      <w:pPr>
        <w:spacing w:after="60"/>
        <w:ind w:left="454"/>
      </w:pPr>
      <w:r>
        <w:rPr>
          <w:b/>
          <w:color w:val="C2560F"/>
          <w:sz w:val="21"/>
        </w:rPr>
        <w:t xml:space="preserve">2.  </w:t>
      </w:r>
      <w:r>
        <w:rPr>
          <w:sz w:val="21"/>
        </w:rPr>
        <w:t>Ajuste 2 — Ctrl+K. Te vas a la pestaña Rendimiento. Cambias Estados de historia de 50 a 100.</w:t>
      </w:r>
    </w:p>
    <w:p>
      <w:pPr>
        <w:spacing w:after="60"/>
        <w:ind w:left="454"/>
      </w:pPr>
      <w:r>
        <w:rPr>
          <w:b/>
          <w:color w:val="C2560F"/>
          <w:sz w:val="21"/>
        </w:rPr>
        <w:t xml:space="preserve">3.  </w:t>
      </w:r>
      <w:r>
        <w:rPr>
          <w:sz w:val="21"/>
        </w:rPr>
        <w:t>Ajuste 3 — en las mismas preferencias, pestaña Manejo de archivos. Pones la recuperación automática en 5 minutos.</w:t>
      </w:r>
    </w:p>
    <w:p>
      <w:pPr>
        <w:spacing w:after="60"/>
        <w:ind w:left="454"/>
      </w:pPr>
      <w:r>
        <w:rPr>
          <w:b/>
          <w:color w:val="C2560F"/>
          <w:sz w:val="21"/>
        </w:rPr>
        <w:t xml:space="preserve">4.  </w:t>
      </w:r>
      <w:r>
        <w:rPr>
          <w:sz w:val="21"/>
        </w:rPr>
        <w:t>Aceptas y cierras.</w:t>
      </w:r>
    </w:p>
    <w:p>
      <w:pPr>
        <w:keepNext/>
        <w:spacing w:before="160" w:after="40"/>
      </w:pPr>
      <w:r>
        <w:rPr>
          <w:b/>
          <w:color w:val="1F3A5F"/>
          <w:sz w:val="20"/>
        </w:rPr>
        <w:t>LO QUE DICES</w:t>
      </w:r>
    </w:p>
    <w:p>
      <w:pPr>
        <w:spacing w:after="140"/>
        <w:ind w:left="340"/>
        <w:pBdr>
          <w:left w:val="single" w:sz="18" w:space="8" w:color="1F3A5F"/>
        </w:pBdr>
      </w:pPr>
      <w:r>
        <w:rPr>
          <w:sz w:val="25"/>
        </w:rPr>
        <w:t>Antes de empezar a trabajar vamos a cambiar tres ajustes. Son dos minutos y no los vuelves a tocar.</w:t>
      </w:r>
    </w:p>
    <w:p>
      <w:pPr>
        <w:spacing w:after="140"/>
        <w:ind w:left="340"/>
        <w:pBdr>
          <w:left w:val="single" w:sz="18" w:space="8" w:color="1F3A5F"/>
        </w:pBdr>
      </w:pPr>
      <w:r>
        <w:rPr>
          <w:sz w:val="25"/>
        </w:rPr>
        <w:t>El primero. Cuando tengas los paneles acomodados como te gusten, vas a Ventana, Espacio de trabajo, Nuevo espacio de trabajo, y le pones tu nombre. A partir de ahí, si desordenas la pantalla, con un clic la regresas.</w:t>
      </w:r>
    </w:p>
    <w:p>
      <w:pPr>
        <w:spacing w:after="140"/>
        <w:ind w:left="340"/>
        <w:pBdr>
          <w:left w:val="single" w:sz="18" w:space="8" w:color="1F3A5F"/>
        </w:pBdr>
      </w:pPr>
      <w:r>
        <w:rPr>
          <w:sz w:val="25"/>
        </w:rPr>
        <w:t>El segundo. Control+K, que abre las preferencias. En Rendimiento hay una opción que dice Estados de historia. Viene en cincuenta y la vamos a subir a cien. Eso es cuántos pasos puedes deshacer hacia atrás. Con cincuenta te puedes quedar corto en una sesión larga.</w:t>
      </w:r>
    </w:p>
    <w:p>
      <w:pPr>
        <w:spacing w:after="140"/>
        <w:ind w:left="340"/>
        <w:pBdr>
          <w:left w:val="single" w:sz="18" w:space="8" w:color="1F3A5F"/>
        </w:pBdr>
      </w:pPr>
      <w:r>
        <w:rPr>
          <w:sz w:val="25"/>
        </w:rPr>
        <w:t>Y el tercero, en Manejo de archivos: guardar información de recuperación automáticamente. Ponlo en cada cinco minutos. Esto es para cuando el programa se cierre solo, que alguna vez va a pasar.</w:t>
      </w:r>
    </w:p>
    <w:p>
      <w:pPr>
        <w:spacing w:after="0"/>
      </w:pPr>
    </w:p>
    <w:p>
      <w:pPr>
        <w:keepNext/>
        <w:spacing w:before="200" w:after="40"/>
        <w:shd w:val="clear" w:color="auto" w:fill="1F3A5F"/>
      </w:pPr>
      <w:r>
        <w:rPr>
          <w:b/>
          <w:color w:val="FFFFFF"/>
          <w:sz w:val="26"/>
        </w:rPr>
        <w:t xml:space="preserve">  PARTE 4  </w:t>
      </w:r>
      <w:r>
        <w:rPr>
          <w:b/>
          <w:color w:val="FFFFFF"/>
          <w:sz w:val="26"/>
        </w:rPr>
        <w:t xml:space="preserve">   Los 12 atajos</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Pon en pantalla la tarjeta con los doce atajos.</w:t>
      </w:r>
    </w:p>
    <w:p>
      <w:pPr>
        <w:spacing w:after="60"/>
        <w:ind w:left="454"/>
      </w:pPr>
      <w:r>
        <w:rPr>
          <w:b/>
          <w:color w:val="C2560F"/>
          <w:sz w:val="21"/>
        </w:rPr>
        <w:t xml:space="preserve">2.  </w:t>
      </w:r>
      <w:r>
        <w:rPr>
          <w:sz w:val="21"/>
        </w:rPr>
        <w:t>Aprieta cada tecla justo cuando la dices, para que se vea cambiar la herramienta y se vea en Keyviz.</w:t>
      </w:r>
    </w:p>
    <w:p>
      <w:pPr>
        <w:spacing w:after="60"/>
        <w:ind w:left="454"/>
      </w:pPr>
      <w:r>
        <w:rPr>
          <w:b/>
          <w:color w:val="C2560F"/>
          <w:sz w:val="21"/>
        </w:rPr>
        <w:t xml:space="preserve">3.  </w:t>
      </w:r>
      <w:r>
        <w:rPr>
          <w:sz w:val="21"/>
        </w:rPr>
        <w:t>Al terminar, deja la tarjeta quieta unos 8 segundos para que se pueda pausar y fotografiar.</w:t>
      </w:r>
    </w:p>
    <w:p>
      <w:pPr>
        <w:keepNext/>
        <w:spacing w:before="160" w:after="40"/>
      </w:pPr>
      <w:r>
        <w:rPr>
          <w:b/>
          <w:color w:val="1F3A5F"/>
          <w:sz w:val="20"/>
        </w:rPr>
        <w:t>LO QUE DICES</w:t>
      </w:r>
    </w:p>
    <w:p>
      <w:pPr>
        <w:spacing w:after="140"/>
        <w:ind w:left="340"/>
        <w:pBdr>
          <w:left w:val="single" w:sz="18" w:space="8" w:color="1F3A5F"/>
        </w:pBdr>
      </w:pPr>
      <w:r>
        <w:rPr>
          <w:sz w:val="25"/>
        </w:rPr>
        <w:t>Ahora los doce atajos. No te los aprendas de memoria ahorita: los vamos a usar en seguida y se quedan con el uso.</w:t>
      </w:r>
    </w:p>
    <w:p>
      <w:pPr>
        <w:spacing w:after="140"/>
        <w:ind w:left="340"/>
        <w:pBdr>
          <w:left w:val="single" w:sz="18" w:space="8" w:color="1F3A5F"/>
        </w:pBdr>
      </w:pPr>
      <w:r>
        <w:rPr>
          <w:sz w:val="25"/>
        </w:rPr>
        <w:t>Los primeros seis son de herramienta. Una tecla, una herramienta.</w:t>
      </w:r>
    </w:p>
    <w:p>
      <w:pPr>
        <w:spacing w:after="140"/>
        <w:ind w:left="340"/>
        <w:pBdr>
          <w:left w:val="single" w:sz="18" w:space="8" w:color="1F3A5F"/>
        </w:pBdr>
      </w:pPr>
      <w:r>
        <w:rPr>
          <w:sz w:val="25"/>
        </w:rPr>
        <w:t>V, mover.</w:t>
      </w:r>
    </w:p>
    <w:p>
      <w:pPr>
        <w:spacing w:after="140"/>
        <w:ind w:left="340"/>
        <w:pBdr>
          <w:left w:val="single" w:sz="18" w:space="8" w:color="1F3A5F"/>
        </w:pBdr>
      </w:pPr>
      <w:r>
        <w:rPr>
          <w:sz w:val="25"/>
        </w:rPr>
        <w:t>M, marco. Sirve para seleccionar un rectángulo.</w:t>
      </w:r>
    </w:p>
    <w:p>
      <w:pPr>
        <w:spacing w:after="140"/>
        <w:ind w:left="340"/>
        <w:pBdr>
          <w:left w:val="single" w:sz="18" w:space="8" w:color="1F3A5F"/>
        </w:pBdr>
      </w:pPr>
      <w:r>
        <w:rPr>
          <w:sz w:val="25"/>
        </w:rPr>
        <w:t>L, lazo.</w:t>
      </w:r>
    </w:p>
    <w:p>
      <w:pPr>
        <w:spacing w:after="140"/>
        <w:ind w:left="340"/>
        <w:pBdr>
          <w:left w:val="single" w:sz="18" w:space="8" w:color="1F3A5F"/>
        </w:pBdr>
      </w:pPr>
      <w:r>
        <w:rPr>
          <w:sz w:val="25"/>
        </w:rPr>
        <w:t>B, pincel.</w:t>
      </w:r>
    </w:p>
    <w:p>
      <w:pPr>
        <w:spacing w:after="140"/>
        <w:ind w:left="340"/>
        <w:pBdr>
          <w:left w:val="single" w:sz="18" w:space="8" w:color="1F3A5F"/>
        </w:pBdr>
      </w:pPr>
      <w:r>
        <w:rPr>
          <w:sz w:val="25"/>
        </w:rPr>
        <w:t>E, borrador.</w:t>
      </w:r>
    </w:p>
    <w:p>
      <w:pPr>
        <w:spacing w:after="140"/>
        <w:ind w:left="340"/>
        <w:pBdr>
          <w:left w:val="single" w:sz="18" w:space="8" w:color="1F3A5F"/>
        </w:pBdr>
      </w:pPr>
      <w:r>
        <w:rPr>
          <w:sz w:val="25"/>
        </w:rPr>
        <w:t>T, texto.</w:t>
      </w:r>
    </w:p>
    <w:p>
      <w:pPr>
        <w:spacing w:after="140"/>
        <w:ind w:left="340"/>
        <w:pBdr>
          <w:left w:val="single" w:sz="18" w:space="8" w:color="1F3A5F"/>
        </w:pBdr>
      </w:pPr>
      <w:r>
        <w:rPr>
          <w:sz w:val="25"/>
        </w:rPr>
        <w:t>Los otros seis son comandos, y van con la tecla Control.</w:t>
      </w:r>
    </w:p>
    <w:p>
      <w:pPr>
        <w:spacing w:after="140"/>
        <w:ind w:left="340"/>
        <w:pBdr>
          <w:left w:val="single" w:sz="18" w:space="8" w:color="1F3A5F"/>
        </w:pBdr>
      </w:pPr>
      <w:r>
        <w:rPr>
          <w:sz w:val="25"/>
        </w:rPr>
        <w:t>Control+N, documento nuevo.</w:t>
      </w:r>
    </w:p>
    <w:p>
      <w:pPr>
        <w:spacing w:after="140"/>
        <w:ind w:left="340"/>
        <w:pBdr>
          <w:left w:val="single" w:sz="18" w:space="8" w:color="1F3A5F"/>
        </w:pBdr>
      </w:pPr>
      <w:r>
        <w:rPr>
          <w:sz w:val="25"/>
        </w:rPr>
        <w:t>Control+T, transformar. Es para cambiar el tamaño de algo, o girarlo.</w:t>
      </w:r>
    </w:p>
    <w:p>
      <w:pPr>
        <w:spacing w:after="140"/>
        <w:ind w:left="340"/>
        <w:pBdr>
          <w:left w:val="single" w:sz="18" w:space="8" w:color="1F3A5F"/>
        </w:pBdr>
      </w:pPr>
      <w:r>
        <w:rPr>
          <w:sz w:val="25"/>
        </w:rPr>
        <w:t>Control+Z, deshacer. Se puede apretar varias veces seguidas.</w:t>
      </w:r>
    </w:p>
    <w:p>
      <w:pPr>
        <w:spacing w:after="140"/>
        <w:ind w:left="340"/>
        <w:pBdr>
          <w:left w:val="single" w:sz="18" w:space="8" w:color="1F3A5F"/>
        </w:pBdr>
      </w:pPr>
      <w:r>
        <w:rPr>
          <w:sz w:val="25"/>
        </w:rPr>
        <w:t>Control+cero, ajusta la imagen al tamaño de la pantalla.</w:t>
      </w:r>
    </w:p>
    <w:p>
      <w:pPr>
        <w:spacing w:after="140"/>
        <w:ind w:left="340"/>
        <w:pBdr>
          <w:left w:val="single" w:sz="18" w:space="8" w:color="1F3A5F"/>
        </w:pBdr>
      </w:pPr>
      <w:r>
        <w:rPr>
          <w:sz w:val="25"/>
        </w:rPr>
        <w:t>Control+S, guardar.</w:t>
      </w:r>
    </w:p>
    <w:p>
      <w:pPr>
        <w:spacing w:after="140"/>
        <w:ind w:left="340"/>
        <w:pBdr>
          <w:left w:val="single" w:sz="18" w:space="8" w:color="1F3A5F"/>
        </w:pBdr>
      </w:pPr>
      <w:r>
        <w:rPr>
          <w:sz w:val="25"/>
        </w:rPr>
        <w:t>Y Control+Shift+Alt+W, exportar. Es largo, pero es el que vas a usar para sacar el JPG.</w:t>
      </w:r>
    </w:p>
    <w:p>
      <w:pPr>
        <w:spacing w:after="140"/>
        <w:ind w:left="340"/>
        <w:pBdr>
          <w:left w:val="single" w:sz="18" w:space="8" w:color="1F3A5F"/>
        </w:pBdr>
      </w:pPr>
      <w:r>
        <w:rPr>
          <w:sz w:val="25"/>
        </w:rPr>
        <w:t>Si usas Mac, donde yo diga Control, tú usa Comando.</w:t>
      </w:r>
    </w:p>
    <w:p>
      <w:pPr>
        <w:spacing w:after="140"/>
        <w:ind w:left="340"/>
        <w:pBdr>
          <w:left w:val="single" w:sz="18" w:space="8" w:color="1F3A5F"/>
        </w:pBdr>
      </w:pPr>
      <w:r>
        <w:rPr>
          <w:sz w:val="25"/>
        </w:rPr>
        <w:t>Y dos cosas más que no son atajos, pero las vas a usar mucho. La barra espaciadora, apretada, te deja mover la imagen sin cambiar de herramienta. Y Alt con la rueda del ratón hace zoom.</w:t>
      </w:r>
    </w:p>
    <w:p>
      <w:pPr>
        <w:spacing w:before="120" w:after="160"/>
        <w:ind w:left="340"/>
        <w:shd w:val="clear" w:color="auto" w:fill="F2F2F2"/>
      </w:pPr>
      <w:r>
        <w:rPr>
          <w:b/>
          <w:color w:val="606060"/>
          <w:sz w:val="19"/>
        </w:rPr>
        <w:t xml:space="preserve">NOTA PARA TI (no se dice):  </w:t>
      </w:r>
      <w:r>
        <w:rPr>
          <w:i/>
          <w:color w:val="606060"/>
          <w:sz w:val="19"/>
        </w:rPr>
        <w:t>Esta tabla es tu referencia al grabar. No se lee en voz alta.</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sz w:val="20"/>
              </w:rPr>
              <w:t>Tecla</w:t>
            </w:r>
          </w:p>
        </w:tc>
        <w:tc>
          <w:tcPr>
            <w:tcW w:type="dxa" w:w="3324"/>
          </w:tcPr>
          <w:p>
            <w:r/>
            <w:r>
              <w:rPr>
                <w:b/>
                <w:sz w:val="20"/>
              </w:rPr>
              <w:t>Qué hace</w:t>
            </w:r>
          </w:p>
        </w:tc>
        <w:tc>
          <w:tcPr>
            <w:tcW w:type="dxa" w:w="3324"/>
          </w:tcPr>
          <w:p>
            <w:r/>
            <w:r>
              <w:rPr>
                <w:b/>
                <w:sz w:val="20"/>
              </w:rPr>
              <w:t>Cómo se recuerda</w:t>
            </w:r>
          </w:p>
        </w:tc>
      </w:tr>
      <w:tr>
        <w:tc>
          <w:tcPr>
            <w:tcW w:type="dxa" w:w="3324"/>
          </w:tcPr>
          <w:p>
            <w:r>
              <w:rPr>
                <w:b/>
                <w:sz w:val="22"/>
              </w:rPr>
              <w:t>V</w:t>
            </w:r>
          </w:p>
        </w:tc>
        <w:tc>
          <w:tcPr>
            <w:tcW w:type="dxa" w:w="3324"/>
          </w:tcPr>
          <w:p>
            <w:r>
              <w:rPr>
                <w:sz w:val="21"/>
              </w:rPr>
              <w:t>Mover</w:t>
            </w:r>
          </w:p>
        </w:tc>
        <w:tc>
          <w:tcPr>
            <w:tcW w:type="dxa" w:w="3324"/>
          </w:tcPr>
          <w:p>
            <w:r>
              <w:rPr>
                <w:color w:val="606060"/>
                <w:sz w:val="20"/>
              </w:rPr>
              <w:t>la V de mo-V-er</w:t>
            </w:r>
          </w:p>
        </w:tc>
      </w:tr>
      <w:tr>
        <w:tc>
          <w:tcPr>
            <w:tcW w:type="dxa" w:w="3324"/>
          </w:tcPr>
          <w:p>
            <w:r>
              <w:rPr>
                <w:b/>
                <w:sz w:val="22"/>
              </w:rPr>
              <w:t>M</w:t>
            </w:r>
          </w:p>
        </w:tc>
        <w:tc>
          <w:tcPr>
            <w:tcW w:type="dxa" w:w="3324"/>
          </w:tcPr>
          <w:p>
            <w:r>
              <w:rPr>
                <w:sz w:val="21"/>
              </w:rPr>
              <w:t>Marco de selección</w:t>
            </w:r>
          </w:p>
        </w:tc>
        <w:tc>
          <w:tcPr>
            <w:tcW w:type="dxa" w:w="3324"/>
          </w:tcPr>
          <w:p>
            <w:r>
              <w:rPr>
                <w:color w:val="606060"/>
                <w:sz w:val="20"/>
              </w:rPr>
              <w:t>M de marco</w:t>
            </w:r>
          </w:p>
        </w:tc>
      </w:tr>
      <w:tr>
        <w:tc>
          <w:tcPr>
            <w:tcW w:type="dxa" w:w="3324"/>
          </w:tcPr>
          <w:p>
            <w:r>
              <w:rPr>
                <w:b/>
                <w:sz w:val="22"/>
              </w:rPr>
              <w:t>L</w:t>
            </w:r>
          </w:p>
        </w:tc>
        <w:tc>
          <w:tcPr>
            <w:tcW w:type="dxa" w:w="3324"/>
          </w:tcPr>
          <w:p>
            <w:r>
              <w:rPr>
                <w:sz w:val="21"/>
              </w:rPr>
              <w:t>Lazo</w:t>
            </w:r>
          </w:p>
        </w:tc>
        <w:tc>
          <w:tcPr>
            <w:tcW w:type="dxa" w:w="3324"/>
          </w:tcPr>
          <w:p>
            <w:r>
              <w:rPr>
                <w:color w:val="606060"/>
                <w:sz w:val="20"/>
              </w:rPr>
              <w:t>L de lazo</w:t>
            </w:r>
          </w:p>
        </w:tc>
      </w:tr>
      <w:tr>
        <w:tc>
          <w:tcPr>
            <w:tcW w:type="dxa" w:w="3324"/>
          </w:tcPr>
          <w:p>
            <w:r>
              <w:rPr>
                <w:b/>
                <w:sz w:val="22"/>
              </w:rPr>
              <w:t>B</w:t>
            </w:r>
          </w:p>
        </w:tc>
        <w:tc>
          <w:tcPr>
            <w:tcW w:type="dxa" w:w="3324"/>
          </w:tcPr>
          <w:p>
            <w:r>
              <w:rPr>
                <w:sz w:val="21"/>
              </w:rPr>
              <w:t>Pincel</w:t>
            </w:r>
          </w:p>
        </w:tc>
        <w:tc>
          <w:tcPr>
            <w:tcW w:type="dxa" w:w="3324"/>
          </w:tcPr>
          <w:p>
            <w:r>
              <w:rPr>
                <w:color w:val="606060"/>
                <w:sz w:val="20"/>
              </w:rPr>
              <w:t>brush</w:t>
            </w:r>
          </w:p>
        </w:tc>
      </w:tr>
      <w:tr>
        <w:tc>
          <w:tcPr>
            <w:tcW w:type="dxa" w:w="3324"/>
          </w:tcPr>
          <w:p>
            <w:r>
              <w:rPr>
                <w:b/>
                <w:sz w:val="22"/>
              </w:rPr>
              <w:t>E</w:t>
            </w:r>
          </w:p>
        </w:tc>
        <w:tc>
          <w:tcPr>
            <w:tcW w:type="dxa" w:w="3324"/>
          </w:tcPr>
          <w:p>
            <w:r>
              <w:rPr>
                <w:sz w:val="21"/>
              </w:rPr>
              <w:t>Borrador</w:t>
            </w:r>
          </w:p>
        </w:tc>
        <w:tc>
          <w:tcPr>
            <w:tcW w:type="dxa" w:w="3324"/>
          </w:tcPr>
          <w:p>
            <w:r>
              <w:rPr>
                <w:color w:val="606060"/>
                <w:sz w:val="20"/>
              </w:rPr>
              <w:t>eraser</w:t>
            </w:r>
          </w:p>
        </w:tc>
      </w:tr>
      <w:tr>
        <w:tc>
          <w:tcPr>
            <w:tcW w:type="dxa" w:w="3324"/>
          </w:tcPr>
          <w:p>
            <w:r>
              <w:rPr>
                <w:b/>
                <w:sz w:val="22"/>
              </w:rPr>
              <w:t>T</w:t>
            </w:r>
          </w:p>
        </w:tc>
        <w:tc>
          <w:tcPr>
            <w:tcW w:type="dxa" w:w="3324"/>
          </w:tcPr>
          <w:p>
            <w:r>
              <w:rPr>
                <w:sz w:val="21"/>
              </w:rPr>
              <w:t>Texto</w:t>
            </w:r>
          </w:p>
        </w:tc>
        <w:tc>
          <w:tcPr>
            <w:tcW w:type="dxa" w:w="3324"/>
          </w:tcPr>
          <w:p>
            <w:r>
              <w:rPr>
                <w:color w:val="606060"/>
                <w:sz w:val="20"/>
              </w:rPr>
              <w:t>T de texto</w:t>
            </w:r>
          </w:p>
        </w:tc>
      </w:tr>
      <w:tr>
        <w:tc>
          <w:tcPr>
            <w:tcW w:type="dxa" w:w="3324"/>
          </w:tcPr>
          <w:p>
            <w:r>
              <w:rPr>
                <w:b/>
                <w:sz w:val="22"/>
              </w:rPr>
              <w:t>Ctrl+N</w:t>
            </w:r>
          </w:p>
        </w:tc>
        <w:tc>
          <w:tcPr>
            <w:tcW w:type="dxa" w:w="3324"/>
          </w:tcPr>
          <w:p>
            <w:r>
              <w:rPr>
                <w:sz w:val="21"/>
              </w:rPr>
              <w:t>Documento nuevo</w:t>
            </w:r>
          </w:p>
        </w:tc>
        <w:tc>
          <w:tcPr>
            <w:tcW w:type="dxa" w:w="3324"/>
          </w:tcPr>
          <w:p>
            <w:r>
              <w:rPr>
                <w:color w:val="606060"/>
                <w:sz w:val="20"/>
              </w:rPr>
              <w:t>nuevo</w:t>
            </w:r>
          </w:p>
        </w:tc>
      </w:tr>
      <w:tr>
        <w:tc>
          <w:tcPr>
            <w:tcW w:type="dxa" w:w="3324"/>
          </w:tcPr>
          <w:p>
            <w:r>
              <w:rPr>
                <w:b/>
                <w:sz w:val="22"/>
              </w:rPr>
              <w:t>Ctrl+T</w:t>
            </w:r>
          </w:p>
        </w:tc>
        <w:tc>
          <w:tcPr>
            <w:tcW w:type="dxa" w:w="3324"/>
          </w:tcPr>
          <w:p>
            <w:r>
              <w:rPr>
                <w:sz w:val="21"/>
              </w:rPr>
              <w:t>Transformar</w:t>
            </w:r>
          </w:p>
        </w:tc>
        <w:tc>
          <w:tcPr>
            <w:tcW w:type="dxa" w:w="3324"/>
          </w:tcPr>
          <w:p>
            <w:r>
              <w:rPr>
                <w:color w:val="606060"/>
                <w:sz w:val="20"/>
              </w:rPr>
              <w:t>transformar</w:t>
            </w:r>
          </w:p>
        </w:tc>
      </w:tr>
      <w:tr>
        <w:tc>
          <w:tcPr>
            <w:tcW w:type="dxa" w:w="3324"/>
          </w:tcPr>
          <w:p>
            <w:r>
              <w:rPr>
                <w:b/>
                <w:sz w:val="22"/>
              </w:rPr>
              <w:t>Ctrl+Z</w:t>
            </w:r>
          </w:p>
        </w:tc>
        <w:tc>
          <w:tcPr>
            <w:tcW w:type="dxa" w:w="3324"/>
          </w:tcPr>
          <w:p>
            <w:r>
              <w:rPr>
                <w:sz w:val="21"/>
              </w:rPr>
              <w:t>Deshacer</w:t>
            </w:r>
          </w:p>
        </w:tc>
        <w:tc>
          <w:tcPr>
            <w:tcW w:type="dxa" w:w="3324"/>
          </w:tcPr>
          <w:p>
            <w:r>
              <w:rPr>
                <w:color w:val="606060"/>
                <w:sz w:val="20"/>
              </w:rPr>
              <w:t>—</w:t>
            </w:r>
          </w:p>
        </w:tc>
      </w:tr>
      <w:tr>
        <w:tc>
          <w:tcPr>
            <w:tcW w:type="dxa" w:w="3324"/>
          </w:tcPr>
          <w:p>
            <w:r>
              <w:rPr>
                <w:b/>
                <w:sz w:val="22"/>
              </w:rPr>
              <w:t>Ctrl+0</w:t>
            </w:r>
          </w:p>
        </w:tc>
        <w:tc>
          <w:tcPr>
            <w:tcW w:type="dxa" w:w="3324"/>
          </w:tcPr>
          <w:p>
            <w:r>
              <w:rPr>
                <w:sz w:val="21"/>
              </w:rPr>
              <w:t>Ajustar a la pantalla</w:t>
            </w:r>
          </w:p>
        </w:tc>
        <w:tc>
          <w:tcPr>
            <w:tcW w:type="dxa" w:w="3324"/>
          </w:tcPr>
          <w:p>
            <w:r>
              <w:rPr>
                <w:color w:val="606060"/>
                <w:sz w:val="20"/>
              </w:rPr>
              <w:t>cero = todo</w:t>
            </w:r>
          </w:p>
        </w:tc>
      </w:tr>
      <w:tr>
        <w:tc>
          <w:tcPr>
            <w:tcW w:type="dxa" w:w="3324"/>
          </w:tcPr>
          <w:p>
            <w:r>
              <w:rPr>
                <w:b/>
                <w:sz w:val="22"/>
              </w:rPr>
              <w:t>Ctrl+S</w:t>
            </w:r>
          </w:p>
        </w:tc>
        <w:tc>
          <w:tcPr>
            <w:tcW w:type="dxa" w:w="3324"/>
          </w:tcPr>
          <w:p>
            <w:r>
              <w:rPr>
                <w:sz w:val="21"/>
              </w:rPr>
              <w:t>Guardar</w:t>
            </w:r>
          </w:p>
        </w:tc>
        <w:tc>
          <w:tcPr>
            <w:tcW w:type="dxa" w:w="3324"/>
          </w:tcPr>
          <w:p>
            <w:r>
              <w:rPr>
                <w:color w:val="606060"/>
                <w:sz w:val="20"/>
              </w:rPr>
              <w:t>save</w:t>
            </w:r>
          </w:p>
        </w:tc>
      </w:tr>
      <w:tr>
        <w:tc>
          <w:tcPr>
            <w:tcW w:type="dxa" w:w="3324"/>
          </w:tcPr>
          <w:p>
            <w:r>
              <w:rPr>
                <w:b/>
                <w:sz w:val="22"/>
              </w:rPr>
              <w:t>Ctrl+Shift+Alt+W</w:t>
            </w:r>
          </w:p>
        </w:tc>
        <w:tc>
          <w:tcPr>
            <w:tcW w:type="dxa" w:w="3324"/>
          </w:tcPr>
          <w:p>
            <w:r>
              <w:rPr>
                <w:sz w:val="21"/>
              </w:rPr>
              <w:t>Exportar como</w:t>
            </w:r>
          </w:p>
        </w:tc>
        <w:tc>
          <w:tcPr>
            <w:tcW w:type="dxa" w:w="3324"/>
          </w:tcPr>
          <w:p>
            <w:r>
              <w:rPr>
                <w:color w:val="606060"/>
                <w:sz w:val="20"/>
              </w:rPr>
              <w:t>el largo</w:t>
            </w:r>
          </w:p>
        </w:tc>
      </w:tr>
    </w:tbl>
    <w:p>
      <w:r>
        <w:br w:type="page"/>
      </w:r>
    </w:p>
    <w:p>
      <w:pPr>
        <w:spacing w:after="0"/>
      </w:pPr>
    </w:p>
    <w:p>
      <w:pPr>
        <w:keepNext/>
        <w:spacing w:before="200" w:after="40"/>
        <w:shd w:val="clear" w:color="auto" w:fill="1F3A5F"/>
      </w:pPr>
      <w:r>
        <w:rPr>
          <w:b/>
          <w:color w:val="FFFFFF"/>
          <w:sz w:val="26"/>
        </w:rPr>
        <w:t xml:space="preserve">  PARTE 5  </w:t>
      </w:r>
      <w:r>
        <w:rPr>
          <w:b/>
          <w:color w:val="FFFFFF"/>
          <w:sz w:val="26"/>
        </w:rPr>
        <w:t xml:space="preserve">   Crear el documento</w:t>
      </w:r>
    </w:p>
    <w:p>
      <w:pPr>
        <w:keepNext/>
        <w:spacing w:after="160"/>
      </w:pPr>
      <w:r>
        <w:rPr>
          <w:i/>
          <w:color w:val="606060"/>
          <w:sz w:val="18"/>
        </w:rPr>
        <w:t>Dura como 2 minutos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Ctrl+N.</w:t>
      </w:r>
    </w:p>
    <w:p>
      <w:pPr>
        <w:spacing w:after="60"/>
        <w:ind w:left="454"/>
      </w:pPr>
      <w:r>
        <w:rPr>
          <w:b/>
          <w:color w:val="C2560F"/>
          <w:sz w:val="21"/>
        </w:rPr>
        <w:t xml:space="preserve">2.  </w:t>
      </w:r>
      <w:r>
        <w:rPr>
          <w:sz w:val="21"/>
        </w:rPr>
        <w:t>Anchura: 1080. Altura: 1920. Revisa que la unidad diga Píxeles, no Centímetros.</w:t>
      </w:r>
    </w:p>
    <w:p>
      <w:pPr>
        <w:spacing w:after="60"/>
        <w:ind w:left="454"/>
      </w:pPr>
      <w:r>
        <w:rPr>
          <w:b/>
          <w:color w:val="C2560F"/>
          <w:sz w:val="21"/>
        </w:rPr>
        <w:t xml:space="preserve">3.  </w:t>
      </w:r>
      <w:r>
        <w:rPr>
          <w:sz w:val="21"/>
        </w:rPr>
        <w:t>Resolución: 72.</w:t>
      </w:r>
    </w:p>
    <w:p>
      <w:pPr>
        <w:spacing w:after="60"/>
        <w:ind w:left="454"/>
      </w:pPr>
      <w:r>
        <w:rPr>
          <w:b/>
          <w:color w:val="C2560F"/>
          <w:sz w:val="21"/>
        </w:rPr>
        <w:t xml:space="preserve">4.  </w:t>
      </w:r>
      <w:r>
        <w:rPr>
          <w:sz w:val="21"/>
        </w:rPr>
        <w:t>Modo de color: RGB, 8 bits.</w:t>
      </w:r>
    </w:p>
    <w:p>
      <w:pPr>
        <w:spacing w:after="60"/>
        <w:ind w:left="454"/>
      </w:pPr>
      <w:r>
        <w:rPr>
          <w:b/>
          <w:color w:val="C2560F"/>
          <w:sz w:val="21"/>
        </w:rPr>
        <w:t xml:space="preserve">5.  </w:t>
      </w:r>
      <w:r>
        <w:rPr>
          <w:sz w:val="21"/>
        </w:rPr>
        <w:t>Contenido del fondo: Blanco.</w:t>
      </w:r>
    </w:p>
    <w:p>
      <w:pPr>
        <w:spacing w:after="60"/>
        <w:ind w:left="454"/>
      </w:pPr>
      <w:r>
        <w:rPr>
          <w:b/>
          <w:color w:val="C2560F"/>
          <w:sz w:val="21"/>
        </w:rPr>
        <w:t xml:space="preserve">6.  </w:t>
      </w:r>
      <w:r>
        <w:rPr>
          <w:sz w:val="21"/>
        </w:rPr>
        <w:t>Antes de aceptar: señala el botón de guardar preajuste y guárdalo como “vertical redes”.</w:t>
      </w:r>
    </w:p>
    <w:p>
      <w:pPr>
        <w:spacing w:after="60"/>
        <w:ind w:left="454"/>
      </w:pPr>
      <w:r>
        <w:rPr>
          <w:b/>
          <w:color w:val="C2560F"/>
          <w:sz w:val="21"/>
        </w:rPr>
        <w:t xml:space="preserve">7.  </w:t>
      </w:r>
      <w:r>
        <w:rPr>
          <w:sz w:val="21"/>
        </w:rPr>
        <w:t>Crear.</w:t>
      </w:r>
    </w:p>
    <w:p>
      <w:pPr>
        <w:spacing w:after="60"/>
        <w:ind w:left="454"/>
      </w:pPr>
      <w:r>
        <w:rPr>
          <w:b/>
          <w:color w:val="C2560F"/>
          <w:sz w:val="21"/>
        </w:rPr>
        <w:t xml:space="preserve">8.  </w:t>
      </w:r>
      <w:r>
        <w:rPr>
          <w:sz w:val="21"/>
        </w:rPr>
        <w:t>Ctrl+S y lo guardas como 01-portada.psd.</w:t>
      </w:r>
    </w:p>
    <w:p>
      <w:pPr>
        <w:keepNext/>
        <w:spacing w:before="160" w:after="40"/>
      </w:pPr>
      <w:r>
        <w:rPr>
          <w:b/>
          <w:color w:val="1F3A5F"/>
          <w:sz w:val="20"/>
        </w:rPr>
        <w:t>LO QUE DICES</w:t>
      </w:r>
    </w:p>
    <w:p>
      <w:pPr>
        <w:spacing w:after="140"/>
        <w:ind w:left="340"/>
        <w:pBdr>
          <w:left w:val="single" w:sz="18" w:space="8" w:color="1F3A5F"/>
        </w:pBdr>
      </w:pPr>
      <w:r>
        <w:rPr>
          <w:sz w:val="25"/>
        </w:rPr>
        <w:t>Ahora sí, vamos a crear el documento. Control+N.</w:t>
      </w:r>
    </w:p>
    <w:p>
      <w:pPr>
        <w:spacing w:after="140"/>
        <w:ind w:left="340"/>
        <w:pBdr>
          <w:left w:val="single" w:sz="18" w:space="8" w:color="1F3A5F"/>
        </w:pBdr>
      </w:pPr>
      <w:r>
        <w:rPr>
          <w:sz w:val="25"/>
        </w:rPr>
        <w:t>Aquí es donde se arruinan la mitad de los diseños, así que vamos despacio.</w:t>
      </w:r>
    </w:p>
    <w:p>
      <w:pPr>
        <w:spacing w:after="140"/>
        <w:ind w:left="340"/>
        <w:pBdr>
          <w:left w:val="single" w:sz="18" w:space="8" w:color="1F3A5F"/>
        </w:pBdr>
      </w:pPr>
      <w:r>
        <w:rPr>
          <w:sz w:val="25"/>
        </w:rPr>
        <w:t>Anchura: mil ochenta. Altura: mil novecientos veinte. Y fíjate que la unidad diga píxeles, no centímetros.</w:t>
      </w:r>
    </w:p>
    <w:p>
      <w:pPr>
        <w:spacing w:after="140"/>
        <w:ind w:left="340"/>
        <w:pBdr>
          <w:left w:val="single" w:sz="18" w:space="8" w:color="1F3A5F"/>
        </w:pBdr>
      </w:pPr>
      <w:r>
        <w:rPr>
          <w:sz w:val="25"/>
        </w:rPr>
        <w:t>Resolución: setenta y dos.</w:t>
      </w:r>
    </w:p>
    <w:p>
      <w:pPr>
        <w:spacing w:after="140"/>
        <w:ind w:left="340"/>
        <w:pBdr>
          <w:left w:val="single" w:sz="18" w:space="8" w:color="1F3A5F"/>
        </w:pBdr>
      </w:pPr>
      <w:r>
        <w:rPr>
          <w:sz w:val="25"/>
        </w:rPr>
        <w:t>Modo de color: RGB, ocho bits.</w:t>
      </w:r>
    </w:p>
    <w:p>
      <w:pPr>
        <w:spacing w:after="140"/>
        <w:ind w:left="340"/>
        <w:pBdr>
          <w:left w:val="single" w:sz="18" w:space="8" w:color="1F3A5F"/>
        </w:pBdr>
      </w:pPr>
      <w:r>
        <w:rPr>
          <w:sz w:val="25"/>
        </w:rPr>
        <w:t>Y el fondo, blanco.</w:t>
      </w:r>
    </w:p>
    <w:p>
      <w:pPr>
        <w:spacing w:after="140"/>
        <w:ind w:left="340"/>
        <w:pBdr>
          <w:left w:val="single" w:sz="18" w:space="8" w:color="1F3A5F"/>
        </w:pBdr>
      </w:pPr>
      <w:r>
        <w:rPr>
          <w:sz w:val="25"/>
        </w:rPr>
        <w:t>Te explico esos números. Mil ochenta por mil novecientos veinte es el tamaño exacto de un reel, un TikTok y un Short. Es vertical.</w:t>
      </w:r>
    </w:p>
    <w:p>
      <w:pPr>
        <w:spacing w:after="140"/>
        <w:ind w:left="340"/>
        <w:pBdr>
          <w:left w:val="single" w:sz="18" w:space="8" w:color="1F3A5F"/>
        </w:pBdr>
      </w:pPr>
      <w:r>
        <w:rPr>
          <w:sz w:val="25"/>
        </w:rPr>
        <w:t>Y setenta y dos de resolución con RGB es lo que se usa cuando algo va a verse en pantalla. Para imprimir son otros números, y eso lo vemos más adelante, cuando lleguemos a la caja.</w:t>
      </w:r>
    </w:p>
    <w:p>
      <w:pPr>
        <w:spacing w:after="140"/>
        <w:ind w:left="340"/>
        <w:pBdr>
          <w:left w:val="single" w:sz="18" w:space="8" w:color="1F3A5F"/>
        </w:pBdr>
      </w:pPr>
      <w:r>
        <w:rPr>
          <w:sz w:val="25"/>
        </w:rPr>
        <w:t>Antes de darle crear, mira este botón: guardar preajuste. Le ponemos “vertical redes”. Este documento lo vas a hacer muchas veces; más vale configurarlo una.</w:t>
      </w:r>
    </w:p>
    <w:p>
      <w:pPr>
        <w:spacing w:after="140"/>
        <w:ind w:left="340"/>
        <w:pBdr>
          <w:left w:val="single" w:sz="18" w:space="8" w:color="1F3A5F"/>
        </w:pBdr>
      </w:pPr>
      <w:r>
        <w:rPr>
          <w:sz w:val="25"/>
        </w:rPr>
        <w:t>Y lo guardamos de una vez, antes de hacer nada. Control+S, y le ponemos cero uno portada.</w:t>
      </w:r>
    </w:p>
    <w:p>
      <w:pPr>
        <w:spacing w:after="140"/>
        <w:ind w:left="340"/>
        <w:pBdr>
          <w:left w:val="single" w:sz="18" w:space="8" w:color="1F3A5F"/>
        </w:pBdr>
      </w:pPr>
      <w:r>
        <w:rPr>
          <w:sz w:val="25"/>
        </w:rPr>
        <w:t>Agarra la costumbre de darle Control+S cada vez que termines un paso.</w:t>
      </w:r>
    </w:p>
    <w:p>
      <w:pPr>
        <w:spacing w:after="0"/>
      </w:pPr>
    </w:p>
    <w:p>
      <w:pPr>
        <w:keepNext/>
        <w:spacing w:before="200" w:after="40"/>
        <w:shd w:val="clear" w:color="auto" w:fill="1F3A5F"/>
      </w:pPr>
      <w:r>
        <w:rPr>
          <w:b/>
          <w:color w:val="FFFFFF"/>
          <w:sz w:val="26"/>
        </w:rPr>
        <w:t xml:space="preserve">  PARTE 6  </w:t>
      </w:r>
      <w:r>
        <w:rPr>
          <w:b/>
          <w:color w:val="FFFFFF"/>
          <w:sz w:val="26"/>
        </w:rPr>
        <w:t xml:space="preserve">   Meter la figura, moverla y escalarla</w:t>
      </w:r>
    </w:p>
    <w:p>
      <w:pPr>
        <w:keepNext/>
        <w:spacing w:after="160"/>
      </w:pPr>
      <w:r>
        <w:rPr>
          <w:i/>
          <w:color w:val="606060"/>
          <w:sz w:val="18"/>
        </w:rPr>
        <w:t>Dura como 3 minutos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Arrastra figura.png de la carpeta al lienzo.</w:t>
      </w:r>
    </w:p>
    <w:p>
      <w:pPr>
        <w:spacing w:after="60"/>
        <w:ind w:left="454"/>
      </w:pPr>
      <w:r>
        <w:rPr>
          <w:b/>
          <w:color w:val="C2560F"/>
          <w:sz w:val="21"/>
        </w:rPr>
        <w:t xml:space="preserve">2.  </w:t>
      </w:r>
      <w:r>
        <w:rPr>
          <w:sz w:val="21"/>
        </w:rPr>
        <w:t>Entra con un recuadro con cuadritos en las esquinas. Jalas una esquina para que quepa y das Enter.</w:t>
      </w:r>
    </w:p>
    <w:p>
      <w:pPr>
        <w:spacing w:after="60"/>
        <w:ind w:left="454"/>
      </w:pPr>
      <w:r>
        <w:rPr>
          <w:b/>
          <w:color w:val="C2560F"/>
          <w:sz w:val="21"/>
        </w:rPr>
        <w:t xml:space="preserve">3.  </w:t>
      </w:r>
      <w:r>
        <w:rPr>
          <w:sz w:val="21"/>
        </w:rPr>
        <w:t>Señala el panel de capas: ahora hay dos.</w:t>
      </w:r>
    </w:p>
    <w:p>
      <w:pPr>
        <w:spacing w:after="60"/>
        <w:ind w:left="454"/>
      </w:pPr>
      <w:r>
        <w:rPr>
          <w:b/>
          <w:color w:val="C2560F"/>
          <w:sz w:val="21"/>
        </w:rPr>
        <w:t xml:space="preserve">4.  </w:t>
      </w:r>
      <w:r>
        <w:rPr>
          <w:sz w:val="21"/>
        </w:rPr>
        <w:t>Aprieta V. Arrastra la figura al centro hasta que salgan las guías rosas. Suéltala ahí.</w:t>
      </w:r>
    </w:p>
    <w:p>
      <w:pPr>
        <w:spacing w:after="60"/>
        <w:ind w:left="454"/>
      </w:pPr>
      <w:r>
        <w:rPr>
          <w:b/>
          <w:color w:val="C2560F"/>
          <w:sz w:val="21"/>
        </w:rPr>
        <w:t xml:space="preserve">5.  </w:t>
      </w:r>
      <w:r>
        <w:rPr>
          <w:sz w:val="21"/>
        </w:rPr>
        <w:t>Ctrl+T. Jala del cuadrito DEL LADO derecho y deja la figura achatada. Quédate tres segundos sin hablar.</w:t>
      </w:r>
    </w:p>
    <w:p>
      <w:pPr>
        <w:spacing w:after="60"/>
        <w:ind w:left="454"/>
      </w:pPr>
      <w:r>
        <w:rPr>
          <w:b/>
          <w:color w:val="C2560F"/>
          <w:sz w:val="21"/>
        </w:rPr>
        <w:t xml:space="preserve">6.  </w:t>
      </w:r>
      <w:r>
        <w:rPr>
          <w:sz w:val="21"/>
        </w:rPr>
        <w:t>Ctrl+Z.</w:t>
      </w:r>
    </w:p>
    <w:p>
      <w:pPr>
        <w:spacing w:after="60"/>
        <w:ind w:left="454"/>
      </w:pPr>
      <w:r>
        <w:rPr>
          <w:b/>
          <w:color w:val="C2560F"/>
          <w:sz w:val="21"/>
        </w:rPr>
        <w:t xml:space="preserve">7.  </w:t>
      </w:r>
      <w:r>
        <w:rPr>
          <w:sz w:val="21"/>
        </w:rPr>
        <w:t>Ctrl+T otra vez, y ahora jala de la ESQUINA. Señala la cadenita de la barra de opciones. Enter.</w:t>
      </w:r>
    </w:p>
    <w:p>
      <w:pPr>
        <w:spacing w:after="60"/>
        <w:ind w:left="454"/>
      </w:pPr>
      <w:r>
        <w:rPr>
          <w:b/>
          <w:color w:val="C2560F"/>
          <w:sz w:val="21"/>
        </w:rPr>
        <w:t xml:space="preserve">8.  </w:t>
      </w:r>
      <w:r>
        <w:rPr>
          <w:sz w:val="21"/>
        </w:rPr>
        <w:t>Alt+rueda para acercarte a la cara. Barra espaciadora para moverte. Ctrl+0 para volver a ver todo.</w:t>
      </w:r>
    </w:p>
    <w:p>
      <w:pPr>
        <w:keepNext/>
        <w:spacing w:before="160" w:after="40"/>
      </w:pPr>
      <w:r>
        <w:rPr>
          <w:b/>
          <w:color w:val="1F3A5F"/>
          <w:sz w:val="20"/>
        </w:rPr>
        <w:t>LO QUE DICES</w:t>
      </w:r>
    </w:p>
    <w:p>
      <w:pPr>
        <w:spacing w:after="140"/>
        <w:ind w:left="340"/>
        <w:pBdr>
          <w:left w:val="single" w:sz="18" w:space="8" w:color="1F3A5F"/>
        </w:pBdr>
      </w:pPr>
      <w:r>
        <w:rPr>
          <w:sz w:val="25"/>
        </w:rPr>
        <w:t>Ahora metemos la figura. La agarras de la carpeta y la arrastras al lienzo. Así, directo.</w:t>
      </w:r>
    </w:p>
    <w:p>
      <w:pPr>
        <w:spacing w:after="140"/>
        <w:ind w:left="340"/>
        <w:pBdr>
          <w:left w:val="single" w:sz="18" w:space="8" w:color="1F3A5F"/>
        </w:pBdr>
      </w:pPr>
      <w:r>
        <w:rPr>
          <w:sz w:val="25"/>
        </w:rPr>
        <w:t>Fíjate que entró con un recuadro con cuadritos en las esquinas. Eso es Photoshop preguntándote de qué tamaño la quieres. Jalas una esquina para que quepa, y Enter.</w:t>
      </w:r>
    </w:p>
    <w:p>
      <w:pPr>
        <w:spacing w:after="140"/>
        <w:ind w:left="340"/>
        <w:pBdr>
          <w:left w:val="single" w:sz="18" w:space="8" w:color="1F3A5F"/>
        </w:pBdr>
      </w:pPr>
      <w:r>
        <w:rPr>
          <w:sz w:val="25"/>
        </w:rPr>
        <w:t>Y mira el panel de capas: ahora hay dos. El fondo blanco, y la figura encima.</w:t>
      </w:r>
    </w:p>
    <w:p>
      <w:pPr>
        <w:spacing w:after="140"/>
        <w:ind w:left="340"/>
        <w:pBdr>
          <w:left w:val="single" w:sz="18" w:space="8" w:color="1F3A5F"/>
        </w:pBdr>
      </w:pPr>
      <w:r>
        <w:rPr>
          <w:sz w:val="25"/>
        </w:rPr>
        <w:t>Eso es Photoshop, en resumen: hojas encimadas. Y la clase dos es completa sobre eso.</w:t>
      </w:r>
    </w:p>
    <w:p>
      <w:pPr>
        <w:spacing w:after="140"/>
        <w:ind w:left="340"/>
        <w:pBdr>
          <w:left w:val="single" w:sz="18" w:space="8" w:color="1F3A5F"/>
        </w:pBdr>
      </w:pPr>
      <w:r>
        <w:rPr>
          <w:sz w:val="25"/>
        </w:rPr>
        <w:t>V, mover. Y la arrastras al centro.</w:t>
      </w:r>
    </w:p>
    <w:p>
      <w:pPr>
        <w:spacing w:after="140"/>
        <w:ind w:left="340"/>
        <w:pBdr>
          <w:left w:val="single" w:sz="18" w:space="8" w:color="1F3A5F"/>
        </w:pBdr>
      </w:pPr>
      <w:r>
        <w:rPr>
          <w:sz w:val="25"/>
        </w:rPr>
        <w:t>¿Ves esas líneas rosas que aparecieron? Son las guías: te están diciendo que ya está centrado. Suéltala ahí.</w:t>
      </w:r>
    </w:p>
    <w:p>
      <w:pPr>
        <w:spacing w:after="140"/>
        <w:ind w:left="340"/>
        <w:pBdr>
          <w:left w:val="single" w:sz="18" w:space="8" w:color="1F3A5F"/>
        </w:pBdr>
      </w:pPr>
      <w:r>
        <w:rPr>
          <w:sz w:val="25"/>
        </w:rPr>
        <w:t>Control+T, transformar. Ahora la puedo hacer más grande, más chica, o girarla.</w:t>
      </w:r>
    </w:p>
    <w:p>
      <w:pPr>
        <w:spacing w:after="140"/>
        <w:ind w:left="340"/>
        <w:pBdr>
          <w:left w:val="single" w:sz="18" w:space="8" w:color="1F3A5F"/>
        </w:pBdr>
      </w:pPr>
      <w:r>
        <w:rPr>
          <w:sz w:val="25"/>
        </w:rPr>
        <w:t>— (después de achatarla, tras los tres segundos de silencio) —  Mira lo que acabo de hacer. Le apachurré la cabeza.</w:t>
      </w:r>
    </w:p>
    <w:p>
      <w:pPr>
        <w:spacing w:after="140"/>
        <w:ind w:left="340"/>
        <w:pBdr>
          <w:left w:val="single" w:sz="18" w:space="8" w:color="1F3A5F"/>
        </w:pBdr>
      </w:pPr>
      <w:r>
        <w:rPr>
          <w:sz w:val="25"/>
        </w:rPr>
        <w:t>En una figura así se nota mucho, porque la cabeza es más grande que el cuerpo. Esa proporción es la forma del muñeco. Si la apachurras, deja de verse como lo que es.</w:t>
      </w:r>
    </w:p>
    <w:p>
      <w:pPr>
        <w:spacing w:after="140"/>
        <w:ind w:left="340"/>
        <w:pBdr>
          <w:left w:val="single" w:sz="18" w:space="8" w:color="1F3A5F"/>
        </w:pBdr>
      </w:pPr>
      <w:r>
        <w:rPr>
          <w:sz w:val="25"/>
        </w:rPr>
        <w:t>Control+Z y lo arreglamos.</w:t>
      </w:r>
    </w:p>
    <w:p>
      <w:pPr>
        <w:spacing w:after="140"/>
        <w:ind w:left="340"/>
        <w:pBdr>
          <w:left w:val="single" w:sz="18" w:space="8" w:color="1F3A5F"/>
        </w:pBdr>
      </w:pPr>
      <w:r>
        <w:rPr>
          <w:sz w:val="25"/>
        </w:rPr>
        <w:t>Lo que pasó es esto: si jalas de la esquina, se mantiene la proporción. Si jalas del lado, lo deformas.</w:t>
      </w:r>
    </w:p>
    <w:p>
      <w:pPr>
        <w:spacing w:after="140"/>
        <w:ind w:left="340"/>
        <w:pBdr>
          <w:left w:val="single" w:sz="18" w:space="8" w:color="1F3A5F"/>
        </w:pBdr>
      </w:pPr>
      <w:r>
        <w:rPr>
          <w:sz w:val="25"/>
        </w:rPr>
        <w:t>Y si quieres estar seguro, mira arriba en la barra de opciones: entre el ancho y el alto hay una cadenita. Con la cadena cerrada no se deforma, jales de donde jales.</w:t>
      </w:r>
    </w:p>
    <w:p>
      <w:pPr>
        <w:spacing w:after="140"/>
        <w:ind w:left="340"/>
        <w:pBdr>
          <w:left w:val="single" w:sz="18" w:space="8" w:color="1F3A5F"/>
        </w:pBdr>
      </w:pPr>
      <w:r>
        <w:rPr>
          <w:sz w:val="25"/>
        </w:rPr>
        <w:t>Enter para aplicar.</w:t>
      </w:r>
    </w:p>
    <w:p>
      <w:pPr>
        <w:spacing w:after="140"/>
        <w:ind w:left="340"/>
        <w:pBdr>
          <w:left w:val="single" w:sz="18" w:space="8" w:color="1F3A5F"/>
        </w:pBdr>
      </w:pPr>
      <w:r>
        <w:rPr>
          <w:sz w:val="25"/>
        </w:rPr>
        <w:t>Y ya que estamos: Alt con la rueda para acercarme. Mira el detalle de la cara.</w:t>
      </w:r>
    </w:p>
    <w:p>
      <w:pPr>
        <w:spacing w:after="140"/>
        <w:ind w:left="340"/>
        <w:pBdr>
          <w:left w:val="single" w:sz="18" w:space="8" w:color="1F3A5F"/>
        </w:pBdr>
      </w:pPr>
      <w:r>
        <w:rPr>
          <w:sz w:val="25"/>
        </w:rPr>
        <w:t>La barra espaciadora apretada para moverme.</w:t>
      </w:r>
    </w:p>
    <w:p>
      <w:pPr>
        <w:spacing w:after="140"/>
        <w:ind w:left="340"/>
        <w:pBdr>
          <w:left w:val="single" w:sz="18" w:space="8" w:color="1F3A5F"/>
        </w:pBdr>
      </w:pPr>
      <w:r>
        <w:rPr>
          <w:sz w:val="25"/>
        </w:rPr>
        <w:t>Y Control+cero para volver a ver todo completo. Este atajo lo vas a usar todo el tiempo.</w:t>
      </w:r>
    </w:p>
    <w:p>
      <w:pPr>
        <w:spacing w:after="0"/>
      </w:pPr>
    </w:p>
    <w:p>
      <w:pPr>
        <w:keepNext/>
        <w:spacing w:before="200" w:after="40"/>
        <w:shd w:val="clear" w:color="auto" w:fill="1F3A5F"/>
      </w:pPr>
      <w:r>
        <w:rPr>
          <w:b/>
          <w:color w:val="FFFFFF"/>
          <w:sz w:val="26"/>
        </w:rPr>
        <w:t xml:space="preserve">  PARTE 7  </w:t>
      </w:r>
      <w:r>
        <w:rPr>
          <w:b/>
          <w:color w:val="FFFFFF"/>
          <w:sz w:val="26"/>
        </w:rPr>
        <w:t xml:space="preserve">   Poner el texto</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Aprieta T. Clic en el lienzo. Escribe el nombre de la figura.</w:t>
      </w:r>
    </w:p>
    <w:p>
      <w:pPr>
        <w:spacing w:after="60"/>
        <w:ind w:left="454"/>
      </w:pPr>
      <w:r>
        <w:rPr>
          <w:b/>
          <w:color w:val="C2560F"/>
          <w:sz w:val="21"/>
        </w:rPr>
        <w:t xml:space="preserve">2.  </w:t>
      </w:r>
      <w:r>
        <w:rPr>
          <w:sz w:val="21"/>
        </w:rPr>
        <w:t>Si sale de un tamaño raro: Ctrl+T sobre el texto y lo ajustas.</w:t>
      </w:r>
    </w:p>
    <w:p>
      <w:pPr>
        <w:spacing w:after="60"/>
        <w:ind w:left="454"/>
      </w:pPr>
      <w:r>
        <w:rPr>
          <w:b/>
          <w:color w:val="C2560F"/>
          <w:sz w:val="21"/>
        </w:rPr>
        <w:t xml:space="preserve">3.  </w:t>
      </w:r>
      <w:r>
        <w:rPr>
          <w:sz w:val="21"/>
        </w:rPr>
        <w:t>Señala arriba el tamaño, la fuente y el color en la barra de opciones.</w:t>
      </w:r>
    </w:p>
    <w:p>
      <w:pPr>
        <w:spacing w:after="60"/>
        <w:ind w:left="454"/>
      </w:pPr>
      <w:r>
        <w:rPr>
          <w:b/>
          <w:color w:val="C2560F"/>
          <w:sz w:val="21"/>
        </w:rPr>
        <w:t xml:space="preserve">4.  </w:t>
      </w:r>
      <w:r>
        <w:rPr>
          <w:sz w:val="21"/>
        </w:rPr>
        <w:t>Aprieta Enter a propósito y enseña que hace un renglón nuevo.</w:t>
      </w:r>
    </w:p>
    <w:p>
      <w:pPr>
        <w:spacing w:after="60"/>
        <w:ind w:left="454"/>
      </w:pPr>
      <w:r>
        <w:rPr>
          <w:b/>
          <w:color w:val="C2560F"/>
          <w:sz w:val="21"/>
        </w:rPr>
        <w:t xml:space="preserve">5.  </w:t>
      </w:r>
      <w:r>
        <w:rPr>
          <w:sz w:val="21"/>
        </w:rPr>
        <w:t>Ctrl+Enter para cerrar el texto.</w:t>
      </w:r>
    </w:p>
    <w:p>
      <w:pPr>
        <w:keepNext/>
        <w:spacing w:before="160" w:after="40"/>
      </w:pPr>
      <w:r>
        <w:rPr>
          <w:b/>
          <w:color w:val="1F3A5F"/>
          <w:sz w:val="20"/>
        </w:rPr>
        <w:t>LO QUE DICES</w:t>
      </w:r>
    </w:p>
    <w:p>
      <w:pPr>
        <w:spacing w:after="140"/>
        <w:ind w:left="340"/>
        <w:pBdr>
          <w:left w:val="single" w:sz="18" w:space="8" w:color="1F3A5F"/>
        </w:pBdr>
      </w:pPr>
      <w:r>
        <w:rPr>
          <w:sz w:val="25"/>
        </w:rPr>
        <w:t>T, de texto. Clic en el lienzo, y escribes el nombre de tu figura.</w:t>
      </w:r>
    </w:p>
    <w:p>
      <w:pPr>
        <w:spacing w:after="140"/>
        <w:ind w:left="340"/>
        <w:pBdr>
          <w:left w:val="single" w:sz="18" w:space="8" w:color="1F3A5F"/>
        </w:pBdr>
      </w:pPr>
      <w:r>
        <w:rPr>
          <w:sz w:val="25"/>
        </w:rPr>
        <w:t>Si sale enorme o muy chico, no te pelees con él: Control+T también funciona en el texto.</w:t>
      </w:r>
    </w:p>
    <w:p>
      <w:pPr>
        <w:spacing w:after="140"/>
        <w:ind w:left="340"/>
        <w:pBdr>
          <w:left w:val="single" w:sz="18" w:space="8" w:color="1F3A5F"/>
        </w:pBdr>
      </w:pPr>
      <w:r>
        <w:rPr>
          <w:sz w:val="25"/>
        </w:rPr>
        <w:t>Y el tamaño, la letra y el color están aquí arriba, en la barra de opciones, porque ahora la herramienta que traigo activa es el texto. Es lo que vimos al principio.</w:t>
      </w:r>
    </w:p>
    <w:p>
      <w:pPr>
        <w:spacing w:after="140"/>
        <w:ind w:left="340"/>
        <w:pBdr>
          <w:left w:val="single" w:sz="18" w:space="8" w:color="1F3A5F"/>
        </w:pBdr>
      </w:pPr>
      <w:r>
        <w:rPr>
          <w:sz w:val="25"/>
        </w:rPr>
        <w:t>Ahora, el error que comete todo el mundo. Para dejar de escribir le damos Enter... y no. Enter te hace un renglón nuevo.</w:t>
      </w:r>
    </w:p>
    <w:p>
      <w:pPr>
        <w:spacing w:after="140"/>
        <w:ind w:left="340"/>
        <w:pBdr>
          <w:left w:val="single" w:sz="18" w:space="8" w:color="1F3A5F"/>
        </w:pBdr>
      </w:pPr>
      <w:r>
        <w:rPr>
          <w:sz w:val="25"/>
        </w:rPr>
        <w:t>Se sale con Control+Enter. O cambiando de herramienta. O con la palomita de arriba.</w:t>
      </w:r>
    </w:p>
    <w:p>
      <w:pPr>
        <w:spacing w:after="140"/>
        <w:ind w:left="340"/>
        <w:pBdr>
          <w:left w:val="single" w:sz="18" w:space="8" w:color="1F3A5F"/>
        </w:pBdr>
      </w:pPr>
      <w:r>
        <w:rPr>
          <w:sz w:val="25"/>
        </w:rPr>
        <w:t>Control+Enter. Apúntatelo.</w:t>
      </w:r>
    </w:p>
    <w:p>
      <w:pPr>
        <w:spacing w:after="0"/>
      </w:pPr>
    </w:p>
    <w:p>
      <w:pPr>
        <w:keepNext/>
        <w:spacing w:before="200" w:after="40"/>
        <w:shd w:val="clear" w:color="auto" w:fill="1F3A5F"/>
      </w:pPr>
      <w:r>
        <w:rPr>
          <w:b/>
          <w:color w:val="FFFFFF"/>
          <w:sz w:val="26"/>
        </w:rPr>
        <w:t xml:space="preserve">  PARTE 8  </w:t>
      </w:r>
      <w:r>
        <w:rPr>
          <w:b/>
          <w:color w:val="FFFFFF"/>
          <w:sz w:val="26"/>
        </w:rPr>
        <w:t xml:space="preserve">   Exportar el archivo</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Ctrl+Shift+Alt+W.</w:t>
      </w:r>
    </w:p>
    <w:p>
      <w:pPr>
        <w:spacing w:after="60"/>
        <w:ind w:left="454"/>
      </w:pPr>
      <w:r>
        <w:rPr>
          <w:b/>
          <w:color w:val="C2560F"/>
          <w:sz w:val="21"/>
        </w:rPr>
        <w:t xml:space="preserve">2.  </w:t>
      </w:r>
      <w:r>
        <w:rPr>
          <w:sz w:val="21"/>
        </w:rPr>
        <w:t>Formato: JPG. Calidad: 80.</w:t>
      </w:r>
    </w:p>
    <w:p>
      <w:pPr>
        <w:spacing w:after="60"/>
        <w:ind w:left="454"/>
      </w:pPr>
      <w:r>
        <w:rPr>
          <w:b/>
          <w:color w:val="C2560F"/>
          <w:sz w:val="21"/>
        </w:rPr>
        <w:t xml:space="preserve">3.  </w:t>
      </w:r>
      <w:r>
        <w:rPr>
          <w:sz w:val="21"/>
        </w:rPr>
        <w:t>Señala el peso del archivo, abajo a la izquierda.</w:t>
      </w:r>
    </w:p>
    <w:p>
      <w:pPr>
        <w:spacing w:after="60"/>
        <w:ind w:left="454"/>
      </w:pPr>
      <w:r>
        <w:rPr>
          <w:b/>
          <w:color w:val="C2560F"/>
          <w:sz w:val="21"/>
        </w:rPr>
        <w:t xml:space="preserve">4.  </w:t>
      </w:r>
      <w:r>
        <w:rPr>
          <w:sz w:val="21"/>
        </w:rPr>
        <w:t>Exportar, y lo guardas como 01-portada.jpg.</w:t>
      </w:r>
    </w:p>
    <w:p>
      <w:pPr>
        <w:spacing w:after="60"/>
        <w:ind w:left="454"/>
      </w:pPr>
      <w:r>
        <w:rPr>
          <w:b/>
          <w:color w:val="C2560F"/>
          <w:sz w:val="21"/>
        </w:rPr>
        <w:t xml:space="preserve">5.  </w:t>
      </w:r>
      <w:r>
        <w:rPr>
          <w:sz w:val="21"/>
        </w:rPr>
        <w:t>Abre la carpeta y enseña el archivo ya hecho.</w:t>
      </w:r>
    </w:p>
    <w:p>
      <w:pPr>
        <w:keepNext/>
        <w:spacing w:before="160" w:after="40"/>
      </w:pPr>
      <w:r>
        <w:rPr>
          <w:b/>
          <w:color w:val="1F3A5F"/>
          <w:sz w:val="20"/>
        </w:rPr>
        <w:t>LO QUE DICES</w:t>
      </w:r>
    </w:p>
    <w:p>
      <w:pPr>
        <w:spacing w:after="140"/>
        <w:ind w:left="340"/>
        <w:pBdr>
          <w:left w:val="single" w:sz="18" w:space="8" w:color="1F3A5F"/>
        </w:pBdr>
      </w:pPr>
      <w:r>
        <w:rPr>
          <w:sz w:val="25"/>
        </w:rPr>
        <w:t>Ya tenemos el diseño. Pero el PSD es tu archivo de trabajo: eso no se sube a internet. Para subirlo hay que exportarlo.</w:t>
      </w:r>
    </w:p>
    <w:p>
      <w:pPr>
        <w:spacing w:after="140"/>
        <w:ind w:left="340"/>
        <w:pBdr>
          <w:left w:val="single" w:sz="18" w:space="8" w:color="1F3A5F"/>
        </w:pBdr>
      </w:pPr>
      <w:r>
        <w:rPr>
          <w:sz w:val="25"/>
        </w:rPr>
        <w:t>Control+Shift+Alt+W. Ya te había dicho que era largo.</w:t>
      </w:r>
    </w:p>
    <w:p>
      <w:pPr>
        <w:spacing w:after="140"/>
        <w:ind w:left="340"/>
        <w:pBdr>
          <w:left w:val="single" w:sz="18" w:space="8" w:color="1F3A5F"/>
        </w:pBdr>
      </w:pPr>
      <w:r>
        <w:rPr>
          <w:sz w:val="25"/>
        </w:rPr>
        <w:t>Formato: JPG. Calidad: ochenta. Y la razón de ochenta es esta: de ahí para arriba el archivo pesa casi el doble y se ve prácticamente igual.</w:t>
      </w:r>
    </w:p>
    <w:p>
      <w:pPr>
        <w:spacing w:after="140"/>
        <w:ind w:left="340"/>
        <w:pBdr>
          <w:left w:val="single" w:sz="18" w:space="8" w:color="1F3A5F"/>
        </w:pBdr>
      </w:pPr>
      <w:r>
        <w:rPr>
          <w:sz w:val="25"/>
        </w:rPr>
        <w:t>Mira aquí abajo a la izquierda, te dice cuánto pesa.</w:t>
      </w:r>
    </w:p>
    <w:p>
      <w:pPr>
        <w:spacing w:after="140"/>
        <w:ind w:left="340"/>
        <w:pBdr>
          <w:left w:val="single" w:sz="18" w:space="8" w:color="1F3A5F"/>
        </w:pBdr>
      </w:pPr>
      <w:r>
        <w:rPr>
          <w:sz w:val="25"/>
        </w:rPr>
        <w:t>Exportar, y le ponemos cero uno portada.</w:t>
      </w:r>
    </w:p>
    <w:p>
      <w:pPr>
        <w:spacing w:after="140"/>
        <w:ind w:left="340"/>
        <w:pBdr>
          <w:left w:val="single" w:sz="18" w:space="8" w:color="1F3A5F"/>
        </w:pBdr>
      </w:pPr>
      <w:r>
        <w:rPr>
          <w:sz w:val="25"/>
        </w:rPr>
        <w:t>Y ahí está tu primer archivo de Photoshop. Ese ya lo puedes subir a donde quieras.</w:t>
      </w:r>
    </w:p>
    <w:p>
      <w:pPr>
        <w:spacing w:after="0"/>
      </w:pPr>
    </w:p>
    <w:p>
      <w:pPr>
        <w:keepNext/>
        <w:spacing w:before="200" w:after="40"/>
        <w:shd w:val="clear" w:color="auto" w:fill="1F3A5F"/>
      </w:pPr>
      <w:r>
        <w:rPr>
          <w:b/>
          <w:color w:val="FFFFFF"/>
          <w:sz w:val="26"/>
        </w:rPr>
        <w:t xml:space="preserve">  PARTE 9  </w:t>
      </w:r>
      <w:r>
        <w:rPr>
          <w:b/>
          <w:color w:val="FFFFFF"/>
          <w:sz w:val="26"/>
        </w:rPr>
        <w:t xml:space="preserve">   Los seis “no me sale”</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Provoca cada problema en pantalla y arréglalo delante de la cámara. Uno por uno, rápido.</w:t>
      </w:r>
    </w:p>
    <w:p>
      <w:pPr>
        <w:spacing w:after="60"/>
        <w:ind w:left="454"/>
      </w:pPr>
      <w:r>
        <w:rPr>
          <w:b/>
          <w:color w:val="C2560F"/>
          <w:sz w:val="21"/>
        </w:rPr>
        <w:t xml:space="preserve">2.  </w:t>
      </w:r>
      <w:r>
        <w:rPr>
          <w:sz w:val="21"/>
        </w:rPr>
        <w:t>Problema 1: selecciona la capa del fondo e intenta mover la figura.</w:t>
      </w:r>
    </w:p>
    <w:p>
      <w:pPr>
        <w:spacing w:after="60"/>
        <w:ind w:left="454"/>
      </w:pPr>
      <w:r>
        <w:rPr>
          <w:b/>
          <w:color w:val="C2560F"/>
          <w:sz w:val="21"/>
        </w:rPr>
        <w:t xml:space="preserve">3.  </w:t>
      </w:r>
      <w:r>
        <w:rPr>
          <w:sz w:val="21"/>
        </w:rPr>
        <w:t>Problema 2: pon el Bloq Mayús y enseña el cursor de cruz.</w:t>
      </w:r>
    </w:p>
    <w:p>
      <w:pPr>
        <w:spacing w:after="60"/>
        <w:ind w:left="454"/>
      </w:pPr>
      <w:r>
        <w:rPr>
          <w:b/>
          <w:color w:val="C2560F"/>
          <w:sz w:val="21"/>
        </w:rPr>
        <w:t xml:space="preserve">4.  </w:t>
      </w:r>
      <w:r>
        <w:rPr>
          <w:sz w:val="21"/>
        </w:rPr>
        <w:t>Problema 3: haz una selección con M, cambia a pincel e intenta pintar fuera. Luego Ctrl+D.</w:t>
      </w:r>
    </w:p>
    <w:p>
      <w:pPr>
        <w:spacing w:after="60"/>
        <w:ind w:left="454"/>
      </w:pPr>
      <w:r>
        <w:rPr>
          <w:b/>
          <w:color w:val="C2560F"/>
          <w:sz w:val="21"/>
        </w:rPr>
        <w:t xml:space="preserve">5.  </w:t>
      </w:r>
      <w:r>
        <w:rPr>
          <w:sz w:val="21"/>
        </w:rPr>
        <w:t>Problema 4: Imagen › Modo › Color CMYK, enseña el cambio, y regésalo a RGB.</w:t>
      </w:r>
    </w:p>
    <w:p>
      <w:pPr>
        <w:spacing w:after="60"/>
        <w:ind w:left="454"/>
      </w:pPr>
      <w:r>
        <w:rPr>
          <w:b/>
          <w:color w:val="C2560F"/>
          <w:sz w:val="21"/>
        </w:rPr>
        <w:t xml:space="preserve">6.  </w:t>
      </w:r>
      <w:r>
        <w:rPr>
          <w:sz w:val="21"/>
        </w:rPr>
        <w:t>Problema 5: cierra un panel y reábrelo desde el menú Ventana.</w:t>
      </w:r>
    </w:p>
    <w:p>
      <w:pPr>
        <w:spacing w:after="60"/>
        <w:ind w:left="454"/>
      </w:pPr>
      <w:r>
        <w:rPr>
          <w:b/>
          <w:color w:val="C2560F"/>
          <w:sz w:val="21"/>
        </w:rPr>
        <w:t xml:space="preserve">7.  </w:t>
      </w:r>
      <w:r>
        <w:rPr>
          <w:sz w:val="21"/>
        </w:rPr>
        <w:t>Problema 6: enseña Archivo › Abrir recientes.</w:t>
      </w:r>
    </w:p>
    <w:p>
      <w:pPr>
        <w:keepNext/>
        <w:spacing w:before="160" w:after="40"/>
      </w:pPr>
      <w:r>
        <w:rPr>
          <w:b/>
          <w:color w:val="1F3A5F"/>
          <w:sz w:val="20"/>
        </w:rPr>
        <w:t>LO QUE DICES</w:t>
      </w:r>
    </w:p>
    <w:p>
      <w:pPr>
        <w:spacing w:after="140"/>
        <w:ind w:left="340"/>
        <w:pBdr>
          <w:left w:val="single" w:sz="18" w:space="8" w:color="1F3A5F"/>
        </w:pBdr>
      </w:pPr>
      <w:r>
        <w:rPr>
          <w:sz w:val="25"/>
        </w:rPr>
        <w:t>Antes de cerrar, los seis problemas que te van a pasar esta semana. Te los enseño y te los arreglo.</w:t>
      </w:r>
    </w:p>
    <w:p>
      <w:pPr>
        <w:spacing w:after="140"/>
        <w:ind w:left="340"/>
        <w:pBdr>
          <w:left w:val="single" w:sz="18" w:space="8" w:color="1F3A5F"/>
        </w:pBdr>
      </w:pPr>
      <w:r>
        <w:rPr>
          <w:sz w:val="25"/>
        </w:rPr>
        <w:t>Uno: haces algo y no pasa nada. Es que tienes seleccionada otra capa. Clic en la capa correcta, en el panel.</w:t>
      </w:r>
    </w:p>
    <w:p>
      <w:pPr>
        <w:spacing w:after="140"/>
        <w:ind w:left="340"/>
        <w:pBdr>
          <w:left w:val="single" w:sz="18" w:space="8" w:color="1F3A5F"/>
        </w:pBdr>
      </w:pPr>
      <w:r>
        <w:rPr>
          <w:sz w:val="25"/>
        </w:rPr>
        <w:t>Dos: el cursor se te hizo una cruz rara. Traes el Bloq Mayús puesto. Quítalo.</w:t>
      </w:r>
    </w:p>
    <w:p>
      <w:pPr>
        <w:spacing w:after="140"/>
        <w:ind w:left="340"/>
        <w:pBdr>
          <w:left w:val="single" w:sz="18" w:space="8" w:color="1F3A5F"/>
        </w:pBdr>
      </w:pPr>
      <w:r>
        <w:rPr>
          <w:sz w:val="25"/>
        </w:rPr>
        <w:t>Tres: no puedes pintar nada. Tienes una selección activa de antes. Control+D, deseleccionar.</w:t>
      </w:r>
    </w:p>
    <w:p>
      <w:pPr>
        <w:spacing w:after="140"/>
        <w:ind w:left="340"/>
        <w:pBdr>
          <w:left w:val="single" w:sz="18" w:space="8" w:color="1F3A5F"/>
        </w:pBdr>
      </w:pPr>
      <w:r>
        <w:rPr>
          <w:sz w:val="25"/>
        </w:rPr>
        <w:t>Cuatro: todo se ve raro de color. Estás en modo CMYK. Imagen, Modo, Color RGB.</w:t>
      </w:r>
    </w:p>
    <w:p>
      <w:pPr>
        <w:spacing w:after="140"/>
        <w:ind w:left="340"/>
        <w:pBdr>
          <w:left w:val="single" w:sz="18" w:space="8" w:color="1F3A5F"/>
        </w:pBdr>
      </w:pPr>
      <w:r>
        <w:rPr>
          <w:sz w:val="25"/>
        </w:rPr>
        <w:t>Cinco: perdiste un panel. Lo cerraste. Ventana, y el que te falte.</w:t>
      </w:r>
    </w:p>
    <w:p>
      <w:pPr>
        <w:spacing w:after="140"/>
        <w:ind w:left="340"/>
        <w:pBdr>
          <w:left w:val="single" w:sz="18" w:space="8" w:color="1F3A5F"/>
        </w:pBdr>
      </w:pPr>
      <w:r>
        <w:rPr>
          <w:sz w:val="25"/>
        </w:rPr>
        <w:t>Seis: se cerró sin guardar. Archivo, Abrir recientes. Y ya configuramos la recuperación automática al principio del video, así que estás cubierto.</w:t>
      </w:r>
    </w:p>
    <w:p>
      <w:pPr>
        <w:spacing w:after="140"/>
        <w:ind w:left="340"/>
        <w:pBdr>
          <w:left w:val="single" w:sz="18" w:space="8" w:color="1F3A5F"/>
        </w:pBdr>
      </w:pPr>
      <w:r>
        <w:rPr>
          <w:sz w:val="25"/>
        </w:rPr>
        <w:t>Esos seis son casi todos los “no me sale”. Si quieres, pausa aquí y toma captura.</w:t>
      </w:r>
    </w:p>
    <w:p>
      <w:pPr>
        <w:spacing w:after="0"/>
      </w:pPr>
    </w:p>
    <w:p>
      <w:pPr>
        <w:keepNext/>
        <w:spacing w:before="200" w:after="40"/>
        <w:shd w:val="clear" w:color="auto" w:fill="1F3A5F"/>
      </w:pPr>
      <w:r>
        <w:rPr>
          <w:b/>
          <w:color w:val="FFFFFF"/>
          <w:sz w:val="26"/>
        </w:rPr>
        <w:t xml:space="preserve">  PARTE 10  </w:t>
      </w:r>
      <w:r>
        <w:rPr>
          <w:b/>
          <w:color w:val="FFFFFF"/>
          <w:sz w:val="26"/>
        </w:rPr>
        <w:t xml:space="preserve">   Cierre</w:t>
      </w:r>
    </w:p>
    <w:p>
      <w:pPr>
        <w:keepNext/>
        <w:spacing w:after="160"/>
      </w:pPr>
      <w:r>
        <w:rPr>
          <w:i/>
          <w:color w:val="606060"/>
          <w:sz w:val="18"/>
        </w:rPr>
        <w:t>Dura como 40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Repasa los atajos apretándolos uno tras otro, rápido, para que se vean en Keyviz.</w:t>
      </w:r>
    </w:p>
    <w:p>
      <w:pPr>
        <w:spacing w:after="60"/>
        <w:ind w:left="454"/>
      </w:pPr>
      <w:r>
        <w:rPr>
          <w:b/>
          <w:color w:val="C2560F"/>
          <w:sz w:val="21"/>
        </w:rPr>
        <w:t xml:space="preserve">2.  </w:t>
      </w:r>
      <w:r>
        <w:rPr>
          <w:sz w:val="21"/>
        </w:rPr>
        <w:t>Pantalla final apuntando a la Clase 2. Nada más.</w:t>
      </w:r>
    </w:p>
    <w:p>
      <w:pPr>
        <w:keepNext/>
        <w:spacing w:before="160" w:after="40"/>
      </w:pPr>
      <w:r>
        <w:rPr>
          <w:b/>
          <w:color w:val="1F3A5F"/>
          <w:sz w:val="20"/>
        </w:rPr>
        <w:t>LO QUE DICES</w:t>
      </w:r>
    </w:p>
    <w:p>
      <w:pPr>
        <w:spacing w:after="140"/>
        <w:ind w:left="340"/>
        <w:pBdr>
          <w:left w:val="single" w:sz="18" w:space="8" w:color="1F3A5F"/>
        </w:pBdr>
      </w:pPr>
      <w:r>
        <w:rPr>
          <w:sz w:val="25"/>
        </w:rPr>
        <w:t>Y para terminar, treinta segundos de práctica. Conmigo, sin pensar:</w:t>
      </w:r>
    </w:p>
    <w:p>
      <w:pPr>
        <w:spacing w:after="140"/>
        <w:ind w:left="340"/>
        <w:pBdr>
          <w:left w:val="single" w:sz="18" w:space="8" w:color="1F3A5F"/>
        </w:pBdr>
      </w:pPr>
      <w:r>
        <w:rPr>
          <w:sz w:val="25"/>
        </w:rPr>
        <w:t>V. M. L. B. E. T. Control+Z. Control+cero.</w:t>
      </w:r>
    </w:p>
    <w:p>
      <w:pPr>
        <w:spacing w:after="140"/>
        <w:ind w:left="340"/>
        <w:pBdr>
          <w:left w:val="single" w:sz="18" w:space="8" w:color="1F3A5F"/>
        </w:pBdr>
      </w:pPr>
      <w:r>
        <w:rPr>
          <w:sz w:val="25"/>
        </w:rPr>
        <w:t>Otra vez, más rápido.</w:t>
      </w:r>
    </w:p>
    <w:p>
      <w:pPr>
        <w:spacing w:after="140"/>
        <w:ind w:left="340"/>
        <w:pBdr>
          <w:left w:val="single" w:sz="18" w:space="8" w:color="1F3A5F"/>
        </w:pBdr>
      </w:pPr>
      <w:r>
        <w:rPr>
          <w:sz w:val="25"/>
        </w:rPr>
        <w:t>Haz esto tres minutos al día esta semana y se te quedan en los dedos. Nadie se aprende los atajos leyéndolos de una lista.</w:t>
      </w:r>
    </w:p>
    <w:p>
      <w:pPr>
        <w:spacing w:after="140"/>
        <w:ind w:left="340"/>
        <w:pBdr>
          <w:left w:val="single" w:sz="18" w:space="8" w:color="1F3A5F"/>
        </w:pBdr>
      </w:pPr>
      <w:r>
        <w:rPr>
          <w:sz w:val="25"/>
        </w:rPr>
        <w:t>Tu tarea: sube tu archivo a los comentarios. Tu figura, centrada, vertical. Los contesto todos.</w:t>
      </w:r>
    </w:p>
    <w:p>
      <w:pPr>
        <w:spacing w:after="140"/>
        <w:ind w:left="340"/>
        <w:pBdr>
          <w:left w:val="single" w:sz="18" w:space="8" w:color="1F3A5F"/>
        </w:pBdr>
      </w:pPr>
      <w:r>
        <w:rPr>
          <w:sz w:val="25"/>
        </w:rPr>
        <w:t>Y si no tienes una figura, te dejé la mía en el comentario fijado para que trabajes con ella.</w:t>
      </w:r>
    </w:p>
    <w:p>
      <w:pPr>
        <w:spacing w:after="140"/>
        <w:ind w:left="340"/>
        <w:pBdr>
          <w:left w:val="single" w:sz="18" w:space="8" w:color="1F3A5F"/>
        </w:pBdr>
      </w:pPr>
      <w:r>
        <w:rPr>
          <w:sz w:val="25"/>
        </w:rPr>
        <w:t>Si te sirvió, suscríbete, que mañana sube la clase dos.</w:t>
      </w:r>
    </w:p>
    <w:p>
      <w:pPr>
        <w:spacing w:after="140"/>
        <w:ind w:left="340"/>
        <w:pBdr>
          <w:left w:val="single" w:sz="18" w:space="8" w:color="1F3A5F"/>
        </w:pBdr>
      </w:pPr>
      <w:r>
        <w:rPr>
          <w:sz w:val="25"/>
        </w:rPr>
        <w:t>Y la clase dos es la importante: capas y máscaras. Es el concepto en el que se apoya todo lo demás de Photoshop. Ahí te veo.</w:t>
      </w:r>
    </w:p>
    <w:p>
      <w:r>
        <w:br w:type="page"/>
      </w:r>
    </w:p>
    <w:p>
      <w:pPr>
        <w:keepNext/>
        <w:spacing w:before="240" w:after="80"/>
      </w:pPr>
      <w:r>
        <w:rPr>
          <w:b/>
          <w:color w:val="1F3A5F"/>
          <w:sz w:val="28"/>
        </w:rPr>
        <w:t>Notas de producción</w:t>
      </w:r>
    </w:p>
    <w:p>
      <w:r>
        <w:rPr>
          <w:sz w:val="20"/>
        </w:rPr>
        <w:t>Todo lo de aquí abajo es para ti. Nada se dice en cámara.</w:t>
      </w:r>
    </w:p>
    <w:p>
      <w:pPr>
        <w:keepNext/>
        <w:spacing w:before="240" w:after="80"/>
      </w:pPr>
      <w:r>
        <w:rPr>
          <w:b/>
          <w:color w:val="1F3A5F"/>
          <w:sz w:val="28"/>
        </w:rPr>
        <w:t>Los tres errores a propósito</w:t>
      </w:r>
    </w:p>
    <w:p>
      <w:r>
        <w:rPr>
          <w:sz w:val="22"/>
        </w:rPr>
        <w:t>Van a propósito y no se cortan. Son lo que hace que el que te ve no se sienta tonto cuando le pasen a él:</w:t>
      </w:r>
    </w:p>
    <w:p>
      <w:pPr>
        <w:pStyle w:val="ListBullet"/>
        <w:ind w:left="454"/>
      </w:pPr>
      <w:r>
        <w:t>Parte 2 — cerrar el panel de Capas.</w:t>
      </w:r>
    </w:p>
    <w:p>
      <w:pPr>
        <w:pStyle w:val="ListBullet"/>
        <w:ind w:left="454"/>
      </w:pPr>
      <w:r>
        <w:t>Parte 6 — apachurrarle la cabeza a la figura.</w:t>
      </w:r>
    </w:p>
    <w:p>
      <w:pPr>
        <w:pStyle w:val="ListBullet"/>
        <w:ind w:left="454"/>
      </w:pPr>
      <w:r>
        <w:t>Parte 7 — darle Enter al texto y que haga renglón nuevo.</w:t>
      </w:r>
    </w:p>
    <w:p>
      <w:pPr>
        <w:keepNext/>
        <w:spacing w:before="240" w:after="80"/>
      </w:pPr>
      <w:r>
        <w:rPr>
          <w:b/>
          <w:color w:val="1F3A5F"/>
          <w:sz w:val="28"/>
        </w:rPr>
        <w:t>Ficha</w:t>
      </w:r>
    </w:p>
    <w:p>
      <w:r>
        <w:rPr>
          <w:sz w:val="22"/>
        </w:rPr>
        <w:t>Título: Curso de Photoshop desde cero — Clase 1: la interfaz y los 12 atajos que vas a usar siempre</w:t>
      </w:r>
    </w:p>
    <w:p>
      <w:r>
        <w:rPr>
          <w:sz w:val="22"/>
        </w:rPr>
        <w:t>Entrega: 01-portada.jpg, 1080x1920, con la figura centrada</w:t>
      </w:r>
    </w:p>
    <w:p>
      <w:r>
        <w:rPr>
          <w:sz w:val="22"/>
        </w:rPr>
        <w:t>Material: material\figura.png</w:t>
      </w:r>
    </w:p>
    <w:p>
      <w:r>
        <w:rPr>
          <w:sz w:val="22"/>
        </w:rPr>
        <w:t>Miniatura: texto “12 ATAJOS” sobre fondo naranja. A un lado, un teclado con doce teclas iluminadas; al otro, el lienzo vertical terminado.</w:t>
      </w:r>
    </w:p>
    <w:p>
      <w:pPr>
        <w:keepNext/>
        <w:spacing w:before="240" w:after="80"/>
      </w:pPr>
      <w:r>
        <w:rPr>
          <w:b/>
          <w:color w:val="1F3A5F"/>
          <w:sz w:val="28"/>
        </w:rPr>
        <w:t>Shorts que salen de esta grabación</w:t>
      </w:r>
    </w:p>
    <w:p>
      <w:pPr>
        <w:pStyle w:val="ListBullet"/>
        <w:ind w:left="454"/>
      </w:pPr>
      <w:r>
        <w:t>Parte 6, el momento de la cabeza apachurrada — gancho: “Si lo jalas del lado / le apachurras la cabeza”</w:t>
      </w:r>
    </w:p>
    <w:p>
      <w:pPr>
        <w:pStyle w:val="ListBullet"/>
        <w:ind w:left="454"/>
      </w:pPr>
      <w:r>
        <w:t>Parte 7, el Control+Enter — gancho: “Tu texto no se cierra / con Enter”</w:t>
      </w:r>
    </w:p>
    <w:p>
      <w:pPr>
        <w:pStyle w:val="ListBullet"/>
        <w:ind w:left="454"/>
      </w:pPr>
      <w:r>
        <w:t>Parte 3, los tres ajustes — gancho: “Cambia esto el día / que instalas Photoshop”</w:t>
      </w:r>
    </w:p>
    <w:p>
      <w:pPr>
        <w:keepNext/>
        <w:spacing w:before="240" w:after="80"/>
      </w:pPr>
      <w:r>
        <w:rPr>
          <w:b/>
          <w:color w:val="1F3A5F"/>
          <w:sz w:val="28"/>
        </w:rPr>
        <w:t>Capítulos para la descripción de YouTube</w:t>
      </w:r>
    </w:p>
    <w:p>
      <w:pPr>
        <w:spacing w:after="40"/>
        <w:ind w:left="454"/>
      </w:pPr>
      <w:r>
        <w:t>00:00 Presentación</w:t>
      </w:r>
    </w:p>
    <w:p>
      <w:pPr>
        <w:spacing w:after="40"/>
        <w:ind w:left="454"/>
      </w:pPr>
      <w:r>
        <w:t>00:25 Las 5 zonas de la pantalla</w:t>
      </w:r>
    </w:p>
    <w:p>
      <w:pPr>
        <w:spacing w:after="40"/>
        <w:ind w:left="454"/>
      </w:pPr>
      <w:r>
        <w:t>02:25 Los 3 ajustes del primer día</w:t>
      </w:r>
    </w:p>
    <w:p>
      <w:pPr>
        <w:spacing w:after="40"/>
        <w:ind w:left="454"/>
      </w:pPr>
      <w:r>
        <w:t>04:25 Los 12 atajos</w:t>
      </w:r>
    </w:p>
    <w:p>
      <w:pPr>
        <w:spacing w:after="40"/>
        <w:ind w:left="454"/>
      </w:pPr>
      <w:r>
        <w:t>06:00 Crear el documento: 1080x1920, 72 ppp, RGB</w:t>
      </w:r>
    </w:p>
    <w:p>
      <w:pPr>
        <w:spacing w:after="40"/>
        <w:ind w:left="454"/>
      </w:pPr>
      <w:r>
        <w:t>08:00 Meter la figura, mover y escalar sin deformar</w:t>
      </w:r>
    </w:p>
    <w:p>
      <w:pPr>
        <w:spacing w:after="40"/>
        <w:ind w:left="454"/>
      </w:pPr>
      <w:r>
        <w:t>11:00 El texto (y cómo se cierra)</w:t>
      </w:r>
    </w:p>
    <w:p>
      <w:pPr>
        <w:spacing w:after="40"/>
        <w:ind w:left="454"/>
      </w:pPr>
      <w:r>
        <w:t>12:00 Exportar en JPG</w:t>
      </w:r>
    </w:p>
    <w:p>
      <w:pPr>
        <w:spacing w:after="40"/>
        <w:ind w:left="454"/>
      </w:pPr>
      <w:r>
        <w:t>13:00 Los 6 “no me sale” más comunes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Curso de Photoshop desde cero  ·  Clase 1  ·  Interfaz y los 12 atajos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