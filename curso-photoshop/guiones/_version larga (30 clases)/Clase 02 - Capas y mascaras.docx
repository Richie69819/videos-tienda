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2</w:t>
      </w:r>
    </w:p>
    <w:p>
      <w:pPr>
        <w:spacing w:after="280"/>
      </w:pPr>
      <w:r>
        <w:rPr>
          <w:color w:val="606060"/>
          <w:sz w:val="24"/>
        </w:rPr>
        <w:t>Capas y máscaras  ·  dura unos 14 minutos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Cómo se lee este guión</w:t>
      </w:r>
    </w:p>
    <w:p>
      <w:pPr>
        <w:spacing w:after="80"/>
        <w:ind w:left="340"/>
      </w:pPr>
      <w:r>
        <w:rPr>
          <w:b/>
          <w:color w:val="C2560F"/>
          <w:sz w:val="21"/>
        </w:rPr>
        <w:t>LO QUE HACES EN PANTALLA</w:t>
      </w:r>
      <w:r>
        <w:rPr>
          <w:sz w:val="21"/>
        </w:rPr>
        <w:t xml:space="preserve"> — los clics, en orden. Es lo que se ve en pantalla.</w:t>
      </w:r>
    </w:p>
    <w:p>
      <w:pPr>
        <w:spacing w:after="80"/>
        <w:ind w:left="340"/>
      </w:pPr>
      <w:r>
        <w:rPr>
          <w:b/>
          <w:color w:val="1F3A5F"/>
          <w:sz w:val="21"/>
        </w:rPr>
        <w:t>LO QUE DICES</w:t>
      </w:r>
      <w:r>
        <w:rPr>
          <w:sz w:val="21"/>
        </w:rPr>
        <w:t xml:space="preserve"> — el texto hablado. Lo puedes leer tal cual o decirlo con tus palabras, pero el orden no se cambia.</w:t>
      </w:r>
    </w:p>
    <w:p>
      <w:pPr>
        <w:spacing w:after="80"/>
        <w:ind w:left="340"/>
      </w:pPr>
      <w:r>
        <w:rPr>
          <w:b/>
          <w:color w:val="606060"/>
          <w:sz w:val="21"/>
        </w:rPr>
        <w:t>NOTA PARA TI</w:t>
      </w:r>
      <w:r>
        <w:rPr>
          <w:sz w:val="21"/>
        </w:rPr>
        <w:t xml:space="preserve"> — recordatorio mío. Esto nunca se dice en voz alta.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De qué va esta clase</w:t>
      </w:r>
    </w:p>
    <w:p>
      <w:r>
        <w:rPr>
          <w:sz w:val="22"/>
        </w:rPr>
        <w:t>Esta es la clase bisagra del curso. Si el que te ve entiende la máscara, las 28 clases que siguen son cuesta abajo. Si no la entiende, va a batallar en todas. Por eso dura 14 minutos y no 8, y por eso va en el primer día.</w:t>
      </w:r>
    </w:p>
    <w:p>
      <w:pPr>
        <w:spacing w:before="120"/>
        <w:shd w:val="clear" w:color="auto" w:fill="FFF4E5"/>
      </w:pPr>
      <w:r>
        <w:rPr>
          <w:b/>
          <w:color w:val="C2560F"/>
          <w:sz w:val="22"/>
        </w:rPr>
        <w:t xml:space="preserve">  La idea que hay que dejar clavada:  </w:t>
      </w:r>
      <w:r>
        <w:rPr>
          <w:b/>
          <w:sz w:val="22"/>
        </w:rPr>
        <w:t xml:space="preserve">en Photoshop no se borra, se tapa.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material\figura-con-fondo.jpg a la mano: la figura ANTES de recortarse, con su fondo. Es lo que le vas a tapar con la máscara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Tu logo en PNG con fondo transparente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El nombre y el número que le vas a poner a la figura, ya decididos (no se piensa en cámara)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02-ficha.psd a medias guardado en plantillas\ (fondo de color y la figura metida, nada más)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02-ficha.psd terminado guardado en plantillas\, por si hay que repetir la toma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Keyviz prendido, OBS grabando</w:t>
      </w:r>
    </w:p>
    <w:p>
      <w:pPr>
        <w:spacing w:before="120" w:after="160"/>
        <w:ind w:left="340"/>
        <w:shd w:val="clear" w:color="auto" w:fill="F2F2F2"/>
      </w:pPr>
      <w:r>
        <w:rPr>
          <w:b/>
          <w:color w:val="606060"/>
          <w:sz w:val="19"/>
        </w:rPr>
        <w:t xml:space="preserve">NOTA PARA TI (no se dice):  </w:t>
      </w:r>
      <w:r>
        <w:rPr>
          <w:i/>
          <w:color w:val="606060"/>
          <w:sz w:val="19"/>
        </w:rPr>
        <w:t>Si tu figura solo la tienes ya recortada, dime y te genero la versión con fondo. Sin fondo que tapar, esta clase no se puede grabar.</w:t>
      </w:r>
    </w:p>
    <w:p>
      <w:r>
        <w:br w:type="page"/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Presentación y lo que se va a hacer</w:t>
      </w:r>
    </w:p>
    <w:p>
      <w:pPr>
        <w:keepNext/>
        <w:spacing w:after="160"/>
      </w:pPr>
      <w:r>
        <w:rPr>
          <w:i/>
          <w:color w:val="606060"/>
          <w:sz w:val="18"/>
        </w:rPr>
        <w:t>Dura como 30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Ten abiertas dos versiones de la figura: una con el fondo borrado a mordidas con el borrador, fea, y otra limpia hecha con máscara.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Enseña la fea. Luego la buena.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En la buena, apaga la máscara con Shift+clic para que el fondo REGRESE. Ese es el momento.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Qué tal, soy Richie. Seguimos con el curso de Photoshop desde cero.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la clase uno vimos la pantalla y los atajos, y sacamos el primer archivo. Si no la has visto, te la dejo aquí arriba.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Hoy vamos a ver capas y máscaras. Y esta es la clase importante del curso, te lo digo de una vez: es el concepto en el que se apoya todo lo demás.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Mira estas dos. En esta le quité el fondo con el borrador, y se ve mordida. En esta lo hice con una máscara.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diferencia de verdad es esta: en la de la máscara, el fondo sigue ahí. Lo puedo regresar cuando quiera.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Al final de este video vas a entender por qué, y vas a tener esta ficha hecha por ti.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Qué es una capa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 y medio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Si tienes tres acetatos o tres hojas transparentes, enséñalos a cámara encimados. Si no, haz tres rectángulos en pantalla y séparalos.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Abre el panel de capas con F7 y señala las capas de arriba abajo.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Selecciona a propósito la capa de abajo y ponte a pintar con el pincel. No va a pasar nada visible. Quédate dos segundos así.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Señala en el panel qué capa tenías seleccionada. Ctrl+Z.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Una capa es una hoja transparente. Tu archivo es un montón de hojas encimadas, y lo que ves es lo que se alcanza a ver desde arriba. Eso es todo.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De ahí salen tres cosas, y de esas tres sale casi todo lo que se le complica a alguien que va empezando.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primera: el orden importa. Lo de arriba tapa lo de abajo. En el panel, arriba es arriba.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segunda: solo le haces cosas a la capa que tengas seleccionada. Y esto es importante, porque cuando algo no funcione, casi siempre es esto. Mírame.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(pintando sin resultado) —  Estoy pintando y no pasa nada. Y es porque estoy pintando debajo de la figura. Tenía seleccionada la capa de abajo.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Esto nos pasa a todos, seguido. Antes de pensar que el programa está fallando, mira el panel de capas.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tercera: cada cosa en su capa. La figura en una, el nombre en otra, el número en otra, el logo en otra. Te cuesta diez segundos más y te deja cambiar una cosa sin rehacer el resto.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hay otra razón, que la vas a ver más adelante en el curso: cuando lleguemos a sacar varias cajas de un solo archivo, eso solo funciona si cada cosa está en su capa y tiene nombre. La ficha que hagamos hoy va a ser esa plantilla.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Los controles del panel de capas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Señala y usa cada control conforme lo nombras: el ojo, la opacidad, el candado, el modo de fusión.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Con el ojo: apaga y prende la capa de la figura dos veces, para que se vea el antes y después.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Con la opacidad: baja el logo a 70 y súbelo otra vez.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Abre el desplegable de modos de fusión y enséñalo. Prueba Multiplicar.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Demuestra los atajos: Ctrl+J duplica, Ctrl+Shift+N capa nueva, Ctrl+G agrupa.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Alt+clic en el ojo de una capa, para dejarla sola. Otro Alt+clic para regresar.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Estos son los controles del panel, y son cuatro.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El ojo prende y apaga la capa. Sirve para comparar el antes y el después de un clic.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opacidad es qué tan transparente está la capa. Al logo normalmente le bajo a setenta, para que no compita con la figura.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El candado es para que no muevas algo sin querer. Al fondo se lo pongo siempre.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el modo de fusión es cómo se mezcla una capa con la de abajo. Hay como veintisiete y suenan a brujería, pero en la práctica se usan tres: Multiplicar oscurece y deja pasar lo blanco. Trama aclara y deja pasar lo negro. Luz suave sube el contraste.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Esos tres. Multiplicar es el que vamos a usar cuando hagamos la sombra de la figura.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cuatro atajos del panel que vas a usar siempre: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Control+J duplica la capa. Antes de arriesgar algo, duplica.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Control+Shift+N hace una capa nueva vacía.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Control+G las agrupa en una carpeta, para no perderte cuando tengas veinte.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este casi nadie lo sabe: Alt con clic en el ojo de una capa te deja ver esa sola, y apaga todas las demás. Otro Alt con clic y regresan. Cuando tengas veinte capas y no sepas cuál es cuál, esto sirve más que ordenarlas.</w:t>
      </w:r>
    </w:p>
    <w:p>
      <w:r>
        <w:br w:type="page"/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La máscara: negro tapa, blanco muestra</w:t>
      </w:r>
    </w:p>
    <w:p>
      <w:pPr>
        <w:keepNext/>
        <w:spacing w:after="160"/>
      </w:pPr>
      <w:r>
        <w:rPr>
          <w:i/>
          <w:color w:val="606060"/>
          <w:sz w:val="18"/>
        </w:rPr>
        <w:t>Dura como 4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Abre figura-con-fondo.jpg.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Aprieta E, borrador, y ponte a borrar el fondo. A propósito, muérdele un pedazo a la cabeza.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Quédate dos segundos viendo la mordida. Ctrl+Z.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Ahora sí: con la capa seleccionada, clic en el botón de máscara, abajo del panel (el rectángulo con el círculo adentro).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Señala el cuadrito blanco que apareció junto a la miniatura.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Clic en ese cuadrito. Aprieta D, luego B.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7.  </w:t>
      </w:r>
      <w:r>
        <w:rPr>
          <w:sz w:val="21"/>
        </w:rPr>
        <w:t>Pinta de negro sobre el fondo. Muérdele otra vez la cabeza a propósito.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8.  </w:t>
      </w:r>
      <w:r>
        <w:rPr>
          <w:sz w:val="21"/>
        </w:rPr>
        <w:t>Aprieta X para cambiar a blanco. Pinta encima de la mordida y enséñala regresando.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9.  </w:t>
      </w:r>
      <w:r>
        <w:rPr>
          <w:sz w:val="21"/>
        </w:rPr>
        <w:t>Shift+clic en la miniatura de la máscara para apagarla: la foto completa sigue ahí. Otro Shift+clic para volver.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10.  </w:t>
      </w:r>
      <w:r>
        <w:rPr>
          <w:sz w:val="21"/>
        </w:rPr>
        <w:t>Zoom con Alt+rueda al hueco entre el brazo y el cuerpo. Tapa ese hueco con pincel chico.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11.  </w:t>
      </w:r>
      <w:r>
        <w:rPr>
          <w:sz w:val="21"/>
        </w:rPr>
        <w:t>Último error: selecciona la CAPA en vez de la máscara y pinta negro encima de la figura. Ctrl+Z.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Ahora lo importante. Le quiero quitar el fondo a esta figura.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Lo que hace uno la primera vez es agarrar el borrador. E, y a tallar. Lo voy a hacer para que veas por qué no conviene.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morder la cabeza) —  Le mordí la cabeza. Y lo malo no es eso: lo malo es que esos píxeles ya no están. Si guardo y cierro, los perdí.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Control+Z.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forma correcta es una máscara. Con la capa seleccionada, este botón de abajo del panel, el rectángulo con el círculo. Y fíjate que apareció un cuadrito blanco junto a la miniatura de la capa. Esa es la máscara.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toda la máscara se resume en una frase: lo que pintas de negro se tapa, y lo que pintas de blanco se vuelve a ver.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máscara no es la imagen. Es una instrucción de qué se muestra y qué no.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Entonces: clic en el cuadrito de la máscara. D, para poner los colores en negro y blanco. B, pincel. Y pinto de negro sobre el fondo.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Se va. Pero mira, me pasé y le mordí la cabeza otra vez.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X, que cambia de negro a blanco. Pinto encima... y regresa.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ahí está la diferencia. No lo recuperé de ningún lado: nunca se fue. El borrador destruye; la máscara tapa. Y tapar se puede deshacer siempre, hasta dentro de dos años cuando abras el archivo.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Te lo compruebo: Shift con clic en la máscara, y la apago. La imagen está completa. Siempre estuvo ahí.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(en el hueco del brazo) —  Y aquí está el único lugar que cuesta en esta figura. La cabeza es fácil, es una curva. Los pies son fáciles. Lo que cuesta es este hueco entre el brazo y el cuerpo, porque ahí el fondo se mete dentro de la silueta.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no lo tapas te queda un pedazo de fondo colgando, y eso es lo que delata un recorte mal hecho. Pincel chico, Alt con la rueda para acercarte, y con calma.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te queda imperfecto hoy no pasa nada: en la clase tres esto se hace en dos clics.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(al pintar en la capa por error) —  Acabo de pintar un brochazo negro encima de la figura. Tenía seleccionada la capa, no la máscara.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Fíjate en el borde blanco: el recuadro te dice en cuál de las dos estás parado. Antes de pintar en una máscara, clic en la máscara. Control+Z.</w:t>
      </w:r>
    </w:p>
    <w:p>
      <w:pPr>
        <w:spacing w:before="120" w:after="160"/>
        <w:ind w:left="340"/>
        <w:shd w:val="clear" w:color="auto" w:fill="F2F2F2"/>
      </w:pPr>
      <w:r>
        <w:rPr>
          <w:b/>
          <w:color w:val="606060"/>
          <w:sz w:val="19"/>
        </w:rPr>
        <w:t xml:space="preserve">NOTA PARA TI (no se dice):  </w:t>
      </w:r>
      <w:r>
        <w:rPr>
          <w:i/>
          <w:color w:val="606060"/>
          <w:sz w:val="19"/>
        </w:rPr>
        <w:t>Si solo te acuerdas de una frase de esta clase al grabar, que sea “negro tapa, blanco muestra”. Dícela dos veces y déjala en pantalla cinco segundos.</w:t>
      </w:r>
    </w:p>
    <w:p>
      <w:r>
        <w:br w:type="page"/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Armar la ficha, capa por capa</w:t>
      </w:r>
    </w:p>
    <w:p>
      <w:pPr>
        <w:keepNext/>
        <w:spacing w:after="160"/>
      </w:pPr>
      <w:r>
        <w:rPr>
          <w:i/>
          <w:color w:val="606060"/>
          <w:sz w:val="18"/>
        </w:rPr>
        <w:t>Dura como 5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Ctrl+N y usa el preajuste “vertical redes” de la clase 1. Ctrl+S como 02-ficha.psd.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Capa nueva con Ctrl+Shift+N. Rellénala con Alt+Supr. Nombra la capa “fondo” con doble clic.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Abre Ventana › Bibliotecas. Crea una biblioteca con el nombre de tu marca y arrastra el color ahí.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Arrastra figura-con-fondo.jpg. Ctrl+T para acomodar. 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Pónle máscara y tapa el fondo con negro, como en la parte 4.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T, escribe el nombre de la figura. Ctrl+Enter.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7.  </w:t>
      </w:r>
      <w:r>
        <w:rPr>
          <w:sz w:val="21"/>
        </w:rPr>
        <w:t>T otra vez, escribe el número, chico, arriba a la izquierda. Ctrl+Enter.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8.  </w:t>
      </w:r>
      <w:r>
        <w:rPr>
          <w:sz w:val="21"/>
        </w:rPr>
        <w:t>Arrastra el logo en PNG. Bájale la opacidad a 70.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9.  </w:t>
      </w:r>
      <w:r>
        <w:rPr>
          <w:sz w:val="21"/>
        </w:rPr>
        <w:t>Selecciona las dos capas de texto y Ctrl+G. Nombra la carpeta “textos”.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10.  </w:t>
      </w:r>
      <w:r>
        <w:rPr>
          <w:sz w:val="21"/>
        </w:rPr>
        <w:t>Error a propósito: con la capa de texto seleccionada, intenta mover la figura. Se mueve el texto.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11.  </w:t>
      </w:r>
      <w:r>
        <w:rPr>
          <w:sz w:val="21"/>
        </w:rPr>
        <w:t>Ctrl+S, y luego Ctrl+Shift+Alt+W para sacar el JPG.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Vamos a armar la ficha. Son cinco capas, y cada una hace una cosa.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Control+N, y aquí uso el preajuste que guardamos en la clase uno. Control+S, cero dos ficha.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Primero el fondo. Capa nueva con Control+Shift+N, y la relleno con Alt y Suprimir, que rellena del color que tengas al frente.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le pongo nombre: doble clic, “fondo”. Cuando tengas veinte capas vas a agradecer esto.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Un minuto para algo que te va a servir siempre: Ventana, Bibliotecas. Creas una biblioteca, le pones el nombre de tu marca, y guardas ahí tu color.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 partir de ahí ese color está a un clic en todos tus archivos, en vez de que lo andes copiando a mano y que la quinta ficha te salga de otro tono.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Ahora la figura. La arrastro, Control+T para acomodarla, Enter. Y le pongo su máscara y le tapo el fondo, igual que hace rato.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El nombre. T, escribo, Control+Enter para cerrar.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el número, en otra capa de texto. Chiquito, arriba.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Dos textos, dos capas. Nunca los dos en la misma: si están juntos no puedes mover uno sin mover el otro.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ese número no es adorno. Más adelante en el curso, cuando saquemos varias fichas de golpe desde una hoja de cálculo, el nombre y el número van a ser dos columnas de esa hoja. Hoy los ponemos a mano.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El logo. Lo arrastro y le bajo la opacidad a setenta.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agrupo los dos textos con Control+G, en una carpeta que diga “textos”. Con cinco capas parece exagerado; más adelante vas a tener treinta.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(al mover el texto por error) —  Capa equivocada, otra vez. Te va a pasar mil veces y siempre se arregla igual: mira el panel.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guardamos los dos archivos. Control+S para el PSD, que es con el que puedes seguir editando. Y Control+Shift+Alt+W para el JPG, que es el que se sube.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El PSD no se sube a ningún lado y no se borra nunca. Ese es tu original.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6  </w:t>
      </w:r>
      <w:r>
        <w:rPr>
          <w:b/>
          <w:color w:val="FFFFFF"/>
          <w:sz w:val="26"/>
        </w:rPr>
        <w:t xml:space="preserve">   Tres costumbres que valen oro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una capa mal nombrada tipo “Capa 14 copia 3 copia”.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Ctrl+J sobre una capa, y pinta sobre la copia para demostrar.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Alt+clic en el ojo otra vez.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antes de cerrar, tres costumbres que no te va a decir un tutorial de treinta segundos.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primera: ponle nombre a las capas. Cuesta tres segundos. “Capa catorce copia tres copia” es la razón por la que uno termina abandonando sus propios archivos.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segunda: duplica antes de arriesgar. Control+J, y experimentas en la copia. Si sale mal, borras la copia y no perdiste nada.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tercera, que ya la vimos pero la repito porque es la más útil: Alt con clic en el ojo para ver una capa sola.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7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30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Pantalla final apuntando a la Clase 3.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Tu tarea: sube tu ficha a los comentarios, y dime cuántas capas usaste. Si usaste una sola, regálate otra vez la parte de la máscara.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te sirvió, suscríbete.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en la clase tres vamos a quitar ese fondo en dos clics. Y lo vas a entender, porque hoy lo hiciste a mano. Ahí te veo.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Todo lo de aquí abajo es para ti. Nada se dice en cámara.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Los tres errores a propósito</w:t>
      </w:r>
    </w:p>
    <w:p>
      <w:pPr>
        <w:pStyle w:val="ListBullet"/>
        <w:ind w:left="454"/>
      </w:pPr>
      <w:r>
        <w:t>Parte 2 — pintar en la capa equivocada y que no pase nada.</w:t>
      </w:r>
    </w:p>
    <w:p>
      <w:pPr>
        <w:pStyle w:val="ListBullet"/>
        <w:ind w:left="454"/>
      </w:pPr>
      <w:r>
        <w:t>Parte 4 — morder la cabeza con el borrador, y después pintar en la capa en vez de en la máscara.</w:t>
      </w:r>
    </w:p>
    <w:p>
      <w:pPr>
        <w:pStyle w:val="ListBullet"/>
        <w:ind w:left="454"/>
      </w:pPr>
      <w:r>
        <w:t>Parte 5 — mover el texto creyendo que mueves la figura.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Ficha</w:t>
      </w:r>
    </w:p>
    <w:p>
      <w:r>
        <w:rPr>
          <w:sz w:val="22"/>
        </w:rPr>
        <w:t>Título: Curso de Photoshop desde cero — Clase 2: capas y máscaras explicadas de una vez</w:t>
      </w:r>
    </w:p>
    <w:p>
      <w:r>
        <w:rPr>
          <w:sz w:val="22"/>
        </w:rPr>
        <w:t>Entrega: 02-ficha.jpg — figura, nombre, número y logo en capas separadas, con el fondo tapado con máscara</w:t>
      </w:r>
    </w:p>
    <w:p>
      <w:r>
        <w:rPr>
          <w:sz w:val="22"/>
        </w:rPr>
        <w:t>Miniatura: texto “NO BORRES”. La misma figura dos veces: una mordida por el borrador, otra limpia. El borrador tachado.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que salen de esta grabación</w:t>
      </w:r>
    </w:p>
    <w:p>
      <w:pPr>
        <w:pStyle w:val="ListBullet"/>
        <w:ind w:left="454"/>
      </w:pPr>
      <w:r>
        <w:t>Parte 4, el borrador contra la máscara — gancho: “Deja de borrar / en Photoshop”</w:t>
      </w:r>
    </w:p>
    <w:p>
      <w:pPr>
        <w:pStyle w:val="ListBullet"/>
        <w:ind w:left="454"/>
      </w:pPr>
      <w:r>
        <w:t>Parte 4, la regla — gancho: “Negro tapa, blanco muestra / ya sabes máscaras”</w:t>
      </w:r>
    </w:p>
    <w:p>
      <w:pPr>
        <w:pStyle w:val="ListBullet"/>
        <w:ind w:left="454"/>
      </w:pPr>
      <w:r>
        <w:t>Parte 3, el Alt+clic en el ojo — gancho: “Alt + clic en el ojo / nadie te dijo esto”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Capítulos para la descripción de YouTube</w:t>
      </w:r>
    </w:p>
    <w:p>
      <w:pPr>
        <w:spacing w:after="40"/>
        <w:ind w:left="454"/>
      </w:pPr>
      <w:r>
        <w:t>00:00 Presentación y lo que vas a tener al final</w:t>
      </w:r>
    </w:p>
    <w:p>
      <w:pPr>
        <w:spacing w:after="40"/>
        <w:ind w:left="454"/>
      </w:pPr>
      <w:r>
        <w:t>00:30 Qué es una capa</w:t>
      </w:r>
    </w:p>
    <w:p>
      <w:pPr>
        <w:spacing w:after="40"/>
        <w:ind w:left="454"/>
      </w:pPr>
      <w:r>
        <w:t>03:00 Los controles del panel de capas</w:t>
      </w:r>
    </w:p>
    <w:p>
      <w:pPr>
        <w:spacing w:after="40"/>
        <w:ind w:left="454"/>
      </w:pPr>
      <w:r>
        <w:t>05:00 La máscara: negro tapa, blanco muestra</w:t>
      </w:r>
    </w:p>
    <w:p>
      <w:pPr>
        <w:spacing w:after="40"/>
        <w:ind w:left="454"/>
      </w:pPr>
      <w:r>
        <w:t>06:30 Por qué el borrador destruye y la máscara no</w:t>
      </w:r>
    </w:p>
    <w:p>
      <w:pPr>
        <w:spacing w:after="40"/>
        <w:ind w:left="454"/>
      </w:pPr>
      <w:r>
        <w:t>08:00 El hueco entre el brazo y el cuerpo</w:t>
      </w:r>
    </w:p>
    <w:p>
      <w:pPr>
        <w:spacing w:after="40"/>
        <w:ind w:left="454"/>
      </w:pPr>
      <w:r>
        <w:t>09:00 Armamos la ficha, capa por capa</w:t>
      </w:r>
    </w:p>
    <w:p>
      <w:pPr>
        <w:spacing w:after="40"/>
        <w:ind w:left="454"/>
      </w:pPr>
      <w:r>
        <w:t>10:00 Bibliotecas: tu color de marca a un clic</w:t>
      </w:r>
    </w:p>
    <w:p>
      <w:pPr>
        <w:spacing w:after="40"/>
        <w:ind w:left="454"/>
      </w:pPr>
      <w:r>
        <w:t>13:00 Tres costumbres que te van a ahorrar horas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desde cero  ·  Clase 2  ·  Capas y máscaras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