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F3A5F"/>
          <w:sz w:val="52"/>
        </w:rPr>
        <w:t>CLASE 3</w:t>
      </w:r>
    </w:p>
    <w:p>
      <w:pPr>
        <w:spacing w:after="280"/>
      </w:pPr>
      <w:r>
        <w:rPr>
          <w:color w:val="606060"/>
          <w:sz w:val="24"/>
        </w:rPr>
        <w:t>Selecciones: quitar el fondo  ·  dura unos 14 minutos</w:t>
      </w:r>
    </w:p>
    <w:p>
      <w:pPr>
        <w:keepNext/>
        <w:spacing w:before="240" w:after="80"/>
      </w:pPr>
      <w:r>
        <w:rPr>
          <w:b/>
          <w:color w:val="1F3A5F"/>
          <w:sz w:val="28"/>
        </w:rPr>
        <w:t>Cómo se lee este guión</w:t>
      </w:r>
    </w:p>
    <w:p>
      <w:pPr>
        <w:spacing w:after="80"/>
        <w:ind w:left="340"/>
      </w:pPr>
      <w:r>
        <w:rPr>
          <w:b/>
          <w:color w:val="C2560F"/>
          <w:sz w:val="21"/>
        </w:rPr>
        <w:t>LO QUE HACES EN PANTALLA</w:t>
      </w:r>
      <w:r>
        <w:rPr>
          <w:sz w:val="21"/>
        </w:rPr>
        <w:t xml:space="preserve"> — los clics, en orden. Es lo que se ve en pantalla.</w:t>
      </w:r>
    </w:p>
    <w:p>
      <w:pPr>
        <w:spacing w:after="80"/>
        <w:ind w:left="340"/>
      </w:pPr>
      <w:r>
        <w:rPr>
          <w:b/>
          <w:color w:val="1F3A5F"/>
          <w:sz w:val="21"/>
        </w:rPr>
        <w:t>LO QUE DICES</w:t>
      </w:r>
      <w:r>
        <w:rPr>
          <w:sz w:val="21"/>
        </w:rPr>
        <w:t xml:space="preserve"> — el texto hablado. Lo puedes leer tal cual o decirlo con tus palabras, pero el orden no se cambia.</w:t>
      </w:r>
    </w:p>
    <w:p>
      <w:pPr>
        <w:spacing w:after="80"/>
        <w:ind w:left="340"/>
      </w:pPr>
      <w:r>
        <w:rPr>
          <w:b/>
          <w:color w:val="606060"/>
          <w:sz w:val="21"/>
        </w:rPr>
        <w:t>NOTA PARA TI</w:t>
      </w:r>
      <w:r>
        <w:rPr>
          <w:sz w:val="21"/>
        </w:rPr>
        <w:t xml:space="preserve"> — recordatorio mío. Esto nunca se dice en voz alta.</w:t>
      </w:r>
    </w:p>
    <w:p>
      <w:pPr>
        <w:keepNext/>
        <w:spacing w:before="240" w:after="80"/>
      </w:pPr>
      <w:r>
        <w:rPr>
          <w:b/>
          <w:color w:val="1F3A5F"/>
          <w:sz w:val="28"/>
        </w:rPr>
        <w:t>De qué va esta clase</w:t>
      </w:r>
    </w:p>
    <w:p>
      <w:r>
        <w:rPr>
          <w:sz w:val="22"/>
        </w:rPr>
        <w:t>Esta es la clase por la que te va a encontrar gente que no te conoce. “Cómo quitar el fondo” es de lo más buscado de Photoshop, así que el título y la miniatura de esta clase trabajan para el buscador, no para quien ya está siguiendo el curso.</w:t>
      </w:r>
    </w:p>
    <w:p>
      <w:pPr>
        <w:spacing w:before="120"/>
        <w:shd w:val="clear" w:color="auto" w:fill="FFF4E5"/>
      </w:pPr>
      <w:r>
        <w:rPr>
          <w:b/>
          <w:color w:val="C2560F"/>
          <w:sz w:val="22"/>
        </w:rPr>
        <w:t xml:space="preserve">  La idea de esta clase:  </w:t>
      </w:r>
      <w:r>
        <w:rPr>
          <w:b/>
          <w:sz w:val="22"/>
        </w:rPr>
        <w:t xml:space="preserve">seleccionar es decirle a Photoshop dónde puede trabajar.  </w:t>
      </w:r>
    </w:p>
    <w:p>
      <w:pPr>
        <w:keepNext/>
        <w:spacing w:before="240" w:after="80"/>
      </w:pPr>
      <w:r>
        <w:rPr>
          <w:b/>
          <w:color w:val="1F3A5F"/>
          <w:sz w:val="28"/>
        </w:rPr>
        <w:t>Antes de darle Rec</w:t>
      </w:r>
    </w:p>
    <w:p>
      <w:pPr>
        <w:spacing w:after="60"/>
        <w:ind w:left="340"/>
      </w:pPr>
      <w:r>
        <w:rPr>
          <w:sz w:val="26"/>
        </w:rPr>
        <w:t xml:space="preserve">☐  </w:t>
      </w:r>
      <w:r>
        <w:rPr>
          <w:sz w:val="22"/>
        </w:rPr>
        <w:t>material\figura-con-fondo.jpg: la figura con su fondo, el mismo archivo de la clase 2</w:t>
      </w:r>
    </w:p>
    <w:p>
      <w:pPr>
        <w:spacing w:after="60"/>
        <w:ind w:left="340"/>
      </w:pPr>
      <w:r>
        <w:rPr>
          <w:sz w:val="26"/>
        </w:rPr>
        <w:t xml:space="preserve">☐  </w:t>
      </w:r>
      <w:r>
        <w:rPr>
          <w:sz w:val="22"/>
        </w:rPr>
        <w:t>El PNG terminado guardado en plantillas\, por si hay que repetir la toma</w:t>
      </w:r>
    </w:p>
    <w:p>
      <w:pPr>
        <w:spacing w:after="60"/>
        <w:ind w:left="340"/>
      </w:pPr>
      <w:r>
        <w:rPr>
          <w:sz w:val="26"/>
        </w:rPr>
        <w:t xml:space="preserve">☐  </w:t>
      </w:r>
      <w:r>
        <w:rPr>
          <w:sz w:val="22"/>
        </w:rPr>
        <w:t>Prueba antes de grabar que Seleccionar sujeto corra rápido. Si tarda, lo dices en cámara en vez de esperar callado</w:t>
      </w:r>
    </w:p>
    <w:p>
      <w:pPr>
        <w:spacing w:after="60"/>
        <w:ind w:left="340"/>
      </w:pPr>
      <w:r>
        <w:rPr>
          <w:sz w:val="26"/>
        </w:rPr>
        <w:t xml:space="preserve">☐  </w:t>
      </w:r>
      <w:r>
        <w:rPr>
          <w:sz w:val="22"/>
        </w:rPr>
        <w:t>Keyviz prendido, OBS grabando</w:t>
      </w:r>
    </w:p>
    <w:p>
      <w:r>
        <w:br w:type="page"/>
      </w:r>
    </w:p>
    <w:p>
      <w:pPr>
        <w:spacing w:after="0"/>
      </w:pPr>
    </w:p>
    <w:p>
      <w:pPr>
        <w:keepNext/>
        <w:spacing w:before="200" w:after="40"/>
        <w:shd w:val="clear" w:color="auto" w:fill="1F3A5F"/>
      </w:pPr>
      <w:r>
        <w:rPr>
          <w:b/>
          <w:color w:val="FFFFFF"/>
          <w:sz w:val="26"/>
        </w:rPr>
        <w:t xml:space="preserve">  PARTE 1  </w:t>
      </w:r>
      <w:r>
        <w:rPr>
          <w:b/>
          <w:color w:val="FFFFFF"/>
          <w:sz w:val="26"/>
        </w:rPr>
        <w:t xml:space="preserve">   Presentación y la promesa</w:t>
      </w:r>
    </w:p>
    <w:p>
      <w:pPr>
        <w:keepNext/>
        <w:spacing w:after="160"/>
      </w:pPr>
      <w:r>
        <w:rPr>
          <w:i/>
          <w:color w:val="606060"/>
          <w:sz w:val="18"/>
        </w:rPr>
        <w:t>Dura como 30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Ten la figura con su fondo abierta.</w:t>
      </w:r>
    </w:p>
    <w:p>
      <w:pPr>
        <w:spacing w:after="60"/>
        <w:ind w:left="454"/>
      </w:pPr>
      <w:r>
        <w:rPr>
          <w:b/>
          <w:color w:val="C2560F"/>
          <w:sz w:val="21"/>
        </w:rPr>
        <w:t xml:space="preserve">2.  </w:t>
      </w:r>
      <w:r>
        <w:rPr>
          <w:sz w:val="21"/>
        </w:rPr>
        <w:t>Dale a Seleccionar sujeto y ponle la máscara, para que se vea quedar sola sobre el cuadriculado gris de la transparencia. Dos clics, delante de la cámara.</w:t>
      </w:r>
    </w:p>
    <w:p>
      <w:pPr>
        <w:keepNext/>
        <w:spacing w:before="160" w:after="40"/>
      </w:pPr>
      <w:r>
        <w:rPr>
          <w:b/>
          <w:color w:val="1F3A5F"/>
          <w:sz w:val="20"/>
        </w:rPr>
        <w:t>LO QUE DICES</w:t>
      </w:r>
    </w:p>
    <w:p>
      <w:pPr>
        <w:spacing w:after="140"/>
        <w:ind w:left="340"/>
        <w:pBdr>
          <w:left w:val="single" w:sz="18" w:space="8" w:color="1F3A5F"/>
        </w:pBdr>
      </w:pPr>
      <w:r>
        <w:rPr>
          <w:sz w:val="25"/>
        </w:rPr>
        <w:t>Qué tal, soy Richie, y seguimos con el curso de Photoshop desde cero.</w:t>
      </w:r>
    </w:p>
    <w:p>
      <w:pPr>
        <w:spacing w:after="140"/>
        <w:ind w:left="340"/>
        <w:pBdr>
          <w:left w:val="single" w:sz="18" w:space="8" w:color="1F3A5F"/>
        </w:pBdr>
      </w:pPr>
      <w:r>
        <w:rPr>
          <w:sz w:val="25"/>
        </w:rPr>
        <w:t>Hoy vamos a quitarle el fondo a la figura. Y lo vamos a hacer en dos clics, así.</w:t>
      </w:r>
    </w:p>
    <w:p>
      <w:pPr>
        <w:spacing w:after="140"/>
        <w:ind w:left="340"/>
        <w:pBdr>
          <w:left w:val="single" w:sz="18" w:space="8" w:color="1F3A5F"/>
        </w:pBdr>
      </w:pPr>
      <w:r>
        <w:rPr>
          <w:sz w:val="25"/>
        </w:rPr>
        <w:t>Pero lo importante de esta clase no son los dos clics: es qué haces cuando los dos clics no alcanzan. Que pasa seguido, y es lo que casi ningún tutorial te enseña.</w:t>
      </w:r>
    </w:p>
    <w:p>
      <w:pPr>
        <w:spacing w:after="140"/>
        <w:ind w:left="340"/>
        <w:pBdr>
          <w:left w:val="single" w:sz="18" w:space="8" w:color="1F3A5F"/>
        </w:pBdr>
      </w:pPr>
      <w:r>
        <w:rPr>
          <w:sz w:val="25"/>
        </w:rPr>
        <w:t>Al final vas a tener tu figura recortada, en PNG, con el fondo transparente.</w:t>
      </w:r>
    </w:p>
    <w:p>
      <w:pPr>
        <w:spacing w:after="0"/>
      </w:pPr>
    </w:p>
    <w:p>
      <w:pPr>
        <w:keepNext/>
        <w:spacing w:before="200" w:after="40"/>
        <w:shd w:val="clear" w:color="auto" w:fill="1F3A5F"/>
      </w:pPr>
      <w:r>
        <w:rPr>
          <w:b/>
          <w:color w:val="FFFFFF"/>
          <w:sz w:val="26"/>
        </w:rPr>
        <w:t xml:space="preserve">  PARTE 2  </w:t>
      </w:r>
      <w:r>
        <w:rPr>
          <w:b/>
          <w:color w:val="FFFFFF"/>
          <w:sz w:val="26"/>
        </w:rPr>
        <w:t xml:space="preserve">   Qué es una selección</w:t>
      </w:r>
    </w:p>
    <w:p>
      <w:pPr>
        <w:keepNext/>
        <w:spacing w:after="160"/>
      </w:pPr>
      <w:r>
        <w:rPr>
          <w:i/>
          <w:color w:val="606060"/>
          <w:sz w:val="18"/>
        </w:rPr>
        <w:t>Dura como 90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Aprieta M y haz un rectángulo de selección en medio del lienzo.</w:t>
      </w:r>
    </w:p>
    <w:p>
      <w:pPr>
        <w:spacing w:after="60"/>
        <w:ind w:left="454"/>
      </w:pPr>
      <w:r>
        <w:rPr>
          <w:b/>
          <w:color w:val="C2560F"/>
          <w:sz w:val="21"/>
        </w:rPr>
        <w:t xml:space="preserve">2.  </w:t>
      </w:r>
      <w:r>
        <w:rPr>
          <w:sz w:val="21"/>
        </w:rPr>
        <w:t>Aprieta B y ponte a pintar por todos lados, dentro y fuera. Solo pinta adentro.</w:t>
      </w:r>
    </w:p>
    <w:p>
      <w:pPr>
        <w:spacing w:after="60"/>
        <w:ind w:left="454"/>
      </w:pPr>
      <w:r>
        <w:rPr>
          <w:b/>
          <w:color w:val="C2560F"/>
          <w:sz w:val="21"/>
        </w:rPr>
        <w:t xml:space="preserve">3.  </w:t>
      </w:r>
      <w:r>
        <w:rPr>
          <w:sz w:val="21"/>
        </w:rPr>
        <w:t>Señala la línea punteada que camina.</w:t>
      </w:r>
    </w:p>
    <w:p>
      <w:pPr>
        <w:spacing w:after="60"/>
        <w:ind w:left="454"/>
      </w:pPr>
      <w:r>
        <w:rPr>
          <w:b/>
          <w:color w:val="C2560F"/>
          <w:sz w:val="21"/>
        </w:rPr>
        <w:t xml:space="preserve">4.  </w:t>
      </w:r>
      <w:r>
        <w:rPr>
          <w:sz w:val="21"/>
        </w:rPr>
        <w:t>Error a propósito: deja la selección activa, cambia de zona e intenta pintar fuera. No pasa nada. Quédate tres segundos insistiendo.</w:t>
      </w:r>
    </w:p>
    <w:p>
      <w:pPr>
        <w:spacing w:after="60"/>
        <w:ind w:left="454"/>
      </w:pPr>
      <w:r>
        <w:rPr>
          <w:b/>
          <w:color w:val="C2560F"/>
          <w:sz w:val="21"/>
        </w:rPr>
        <w:t xml:space="preserve">5.  </w:t>
      </w:r>
      <w:r>
        <w:rPr>
          <w:sz w:val="21"/>
        </w:rPr>
        <w:t>Ctrl+D para deseleccionar, y ahora sí pinta.</w:t>
      </w:r>
    </w:p>
    <w:p>
      <w:pPr>
        <w:keepNext/>
        <w:spacing w:before="160" w:after="40"/>
      </w:pPr>
      <w:r>
        <w:rPr>
          <w:b/>
          <w:color w:val="1F3A5F"/>
          <w:sz w:val="20"/>
        </w:rPr>
        <w:t>LO QUE DICES</w:t>
      </w:r>
    </w:p>
    <w:p>
      <w:pPr>
        <w:spacing w:after="140"/>
        <w:ind w:left="340"/>
        <w:pBdr>
          <w:left w:val="single" w:sz="18" w:space="8" w:color="1F3A5F"/>
        </w:pBdr>
      </w:pPr>
      <w:r>
        <w:rPr>
          <w:sz w:val="25"/>
        </w:rPr>
        <w:t>Una selección no recorta nada. Una selección le dice a Photoshop: de aquí para dentro sí, de aquí para fuera no.</w:t>
      </w:r>
    </w:p>
    <w:p>
      <w:pPr>
        <w:spacing w:after="140"/>
        <w:ind w:left="340"/>
        <w:pBdr>
          <w:left w:val="single" w:sz="18" w:space="8" w:color="1F3A5F"/>
        </w:pBdr>
      </w:pPr>
      <w:r>
        <w:rPr>
          <w:sz w:val="25"/>
        </w:rPr>
        <w:t>Míralo: selecciono este cuadro, agarro el pincel, y pinto por todos lados. La pintura solo cae adentro. Lo de afuera está protegido.</w:t>
      </w:r>
    </w:p>
    <w:p>
      <w:pPr>
        <w:spacing w:after="140"/>
        <w:ind w:left="340"/>
        <w:pBdr>
          <w:left w:val="single" w:sz="18" w:space="8" w:color="1F3A5F"/>
        </w:pBdr>
      </w:pPr>
      <w:r>
        <w:rPr>
          <w:sz w:val="25"/>
        </w:rPr>
        <w:t>Esa línea punteada que camina es el borde de la selección. No es un dibujo, no se imprime, no existe en el archivo. Es un permiso.</w:t>
      </w:r>
    </w:p>
    <w:p>
      <w:pPr>
        <w:spacing w:after="140"/>
        <w:ind w:left="340"/>
        <w:pBdr>
          <w:left w:val="single" w:sz="18" w:space="8" w:color="1F3A5F"/>
        </w:pBdr>
      </w:pPr>
      <w:r>
        <w:rPr>
          <w:sz w:val="25"/>
        </w:rPr>
        <w:t>Y de ahí sale lo que vamos a hacer hoy: seleccionas, y de la selección sacas una máscara. La máscara ya la vimos en la clase dos; hoy vemos cómo conseguirla sin pintarla a mano.</w:t>
      </w:r>
    </w:p>
    <w:p>
      <w:pPr>
        <w:spacing w:after="140"/>
        <w:ind w:left="340"/>
        <w:pBdr>
          <w:left w:val="single" w:sz="18" w:space="8" w:color="1F3A5F"/>
        </w:pBdr>
      </w:pPr>
      <w:r>
        <w:rPr>
          <w:sz w:val="25"/>
        </w:rPr>
        <w:t>— (al no poder pintar) —  Y este es el problema número uno de todo Photoshop. Traigo una selección activa de hace rato y no me acuerdo. Pinto, y no pasa nada.</w:t>
      </w:r>
    </w:p>
    <w:p>
      <w:pPr>
        <w:spacing w:after="140"/>
        <w:ind w:left="340"/>
        <w:pBdr>
          <w:left w:val="single" w:sz="18" w:space="8" w:color="1F3A5F"/>
        </w:pBdr>
      </w:pPr>
      <w:r>
        <w:rPr>
          <w:sz w:val="25"/>
        </w:rPr>
        <w:t>Control+D, deseleccionar. Apúntate esto: cuando Photoshop deje de obedecerte sin razón, Control+D primero, y después te preguntas qué pasó.</w:t>
      </w:r>
    </w:p>
    <w:p>
      <w:pPr>
        <w:spacing w:after="0"/>
      </w:pPr>
    </w:p>
    <w:p>
      <w:pPr>
        <w:keepNext/>
        <w:spacing w:before="200" w:after="40"/>
        <w:shd w:val="clear" w:color="auto" w:fill="1F3A5F"/>
      </w:pPr>
      <w:r>
        <w:rPr>
          <w:b/>
          <w:color w:val="FFFFFF"/>
          <w:sz w:val="26"/>
        </w:rPr>
        <w:t xml:space="preserve">  PARTE 3  </w:t>
      </w:r>
      <w:r>
        <w:rPr>
          <w:b/>
          <w:color w:val="FFFFFF"/>
          <w:sz w:val="26"/>
        </w:rPr>
        <w:t xml:space="preserve">   Las cuatro herramientas y cuándo usar cada una</w:t>
      </w:r>
    </w:p>
    <w:p>
      <w:pPr>
        <w:keepNext/>
        <w:spacing w:after="160"/>
      </w:pPr>
      <w:r>
        <w:rPr>
          <w:i/>
          <w:color w:val="606060"/>
          <w:sz w:val="18"/>
        </w:rPr>
        <w:t>Dura como 90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Pon en pantalla la tarjeta con las cuatro. Déjala quieta 6 segundos al final.</w:t>
      </w:r>
    </w:p>
    <w:p>
      <w:pPr>
        <w:spacing w:after="60"/>
        <w:ind w:left="454"/>
      </w:pPr>
      <w:r>
        <w:rPr>
          <w:b/>
          <w:color w:val="C2560F"/>
          <w:sz w:val="21"/>
        </w:rPr>
        <w:t xml:space="preserve">2.  </w:t>
      </w:r>
      <w:r>
        <w:rPr>
          <w:sz w:val="21"/>
        </w:rPr>
        <w:t>Aprieta cada tecla al nombrarla.</w:t>
      </w:r>
    </w:p>
    <w:p>
      <w:pPr>
        <w:keepNext/>
        <w:spacing w:before="160" w:after="40"/>
      </w:pPr>
      <w:r>
        <w:rPr>
          <w:b/>
          <w:color w:val="1F3A5F"/>
          <w:sz w:val="20"/>
        </w:rPr>
        <w:t>LO QUE DICES</w:t>
      </w:r>
    </w:p>
    <w:p>
      <w:pPr>
        <w:spacing w:after="140"/>
        <w:ind w:left="340"/>
        <w:pBdr>
          <w:left w:val="single" w:sz="18" w:space="8" w:color="1F3A5F"/>
        </w:pBdr>
      </w:pPr>
      <w:r>
        <w:rPr>
          <w:sz w:val="25"/>
        </w:rPr>
        <w:t>Para seleccionar hay cuatro herramientas, y escoger la correcta te ahorra la mitad del trabajo.</w:t>
      </w:r>
    </w:p>
    <w:p>
      <w:pPr>
        <w:spacing w:after="140"/>
        <w:ind w:left="340"/>
        <w:pBdr>
          <w:left w:val="single" w:sz="18" w:space="8" w:color="1F3A5F"/>
        </w:pBdr>
      </w:pPr>
      <w:r>
        <w:rPr>
          <w:sz w:val="25"/>
        </w:rPr>
        <w:t>El marco, con M. Para cuadrados y círculos. Sirve poco con cosas que tienen forma.</w:t>
      </w:r>
    </w:p>
    <w:p>
      <w:pPr>
        <w:spacing w:after="140"/>
        <w:ind w:left="340"/>
        <w:pBdr>
          <w:left w:val="single" w:sz="18" w:space="8" w:color="1F3A5F"/>
        </w:pBdr>
      </w:pPr>
      <w:r>
        <w:rPr>
          <w:sz w:val="25"/>
        </w:rPr>
        <w:t>El lazo, con L. A mano alzada. Sirve para arreglos rápidos, no para precisión, porque te tiembla el pulso.</w:t>
      </w:r>
    </w:p>
    <w:p>
      <w:pPr>
        <w:spacing w:after="140"/>
        <w:ind w:left="340"/>
        <w:pBdr>
          <w:left w:val="single" w:sz="18" w:space="8" w:color="1F3A5F"/>
        </w:pBdr>
      </w:pPr>
      <w:r>
        <w:rPr>
          <w:sz w:val="25"/>
        </w:rPr>
        <w:t>La varita mágica. Sirve cuando el fondo es de un solo color parejo.</w:t>
      </w:r>
    </w:p>
    <w:p>
      <w:pPr>
        <w:spacing w:after="140"/>
        <w:ind w:left="340"/>
        <w:pBdr>
          <w:left w:val="single" w:sz="18" w:space="8" w:color="1F3A5F"/>
        </w:pBdr>
      </w:pPr>
      <w:r>
        <w:rPr>
          <w:sz w:val="25"/>
        </w:rPr>
        <w:t>Y la selección rápida, con Seleccionar sujeto. Sirve para casi todo lo demás.</w:t>
      </w:r>
    </w:p>
    <w:p>
      <w:pPr>
        <w:spacing w:after="140"/>
        <w:ind w:left="340"/>
        <w:pBdr>
          <w:left w:val="single" w:sz="18" w:space="8" w:color="1F3A5F"/>
        </w:pBdr>
      </w:pPr>
      <w:r>
        <w:rPr>
          <w:sz w:val="25"/>
        </w:rPr>
        <w:t>Y el truco para escoger es al revés de como lo explican normalmente: mira el fondo, no el objeto.</w:t>
      </w:r>
    </w:p>
    <w:p>
      <w:pPr>
        <w:spacing w:after="140"/>
        <w:ind w:left="340"/>
        <w:pBdr>
          <w:left w:val="single" w:sz="18" w:space="8" w:color="1F3A5F"/>
        </w:pBdr>
      </w:pPr>
      <w:r>
        <w:rPr>
          <w:sz w:val="25"/>
        </w:rPr>
        <w:t>Si el fondo es parejo, selecciona el fondo con la varita y después lo volteas. Si el fondo es un desorden, selecciona el objeto con Seleccionar sujeto. Es la misma decisión siempre, y te toma dos segundos.</w:t>
      </w:r>
    </w:p>
    <w:p>
      <w:pPr>
        <w:spacing w:after="0"/>
      </w:pPr>
    </w:p>
    <w:p>
      <w:pPr>
        <w:keepNext/>
        <w:spacing w:before="200" w:after="40"/>
        <w:shd w:val="clear" w:color="auto" w:fill="1F3A5F"/>
      </w:pPr>
      <w:r>
        <w:rPr>
          <w:b/>
          <w:color w:val="FFFFFF"/>
          <w:sz w:val="26"/>
        </w:rPr>
        <w:t xml:space="preserve">  PARTE 4  </w:t>
      </w:r>
      <w:r>
        <w:rPr>
          <w:b/>
          <w:color w:val="FFFFFF"/>
          <w:sz w:val="26"/>
        </w:rPr>
        <w:t xml:space="preserve">   Seleccionar sujeto, y lo que siempre se le olvida</w:t>
      </w:r>
    </w:p>
    <w:p>
      <w:pPr>
        <w:keepNext/>
        <w:spacing w:after="160"/>
      </w:pPr>
      <w:r>
        <w:rPr>
          <w:i/>
          <w:color w:val="606060"/>
          <w:sz w:val="18"/>
        </w:rPr>
        <w:t>Dura como 2 minutos y medio</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Aprieta W y dale al botón Seleccionar sujeto de la barra de opciones.</w:t>
      </w:r>
    </w:p>
    <w:p>
      <w:pPr>
        <w:spacing w:after="60"/>
        <w:ind w:left="454"/>
      </w:pPr>
      <w:r>
        <w:rPr>
          <w:b/>
          <w:color w:val="C2560F"/>
          <w:sz w:val="21"/>
        </w:rPr>
        <w:t xml:space="preserve">2.  </w:t>
      </w:r>
      <w:r>
        <w:rPr>
          <w:sz w:val="21"/>
        </w:rPr>
        <w:t>Alt+rueda para acercarte al hueco entre el brazo y el cuerpo. Ahí se ve que dejó fondo adentro.</w:t>
      </w:r>
    </w:p>
    <w:p>
      <w:pPr>
        <w:spacing w:after="60"/>
        <w:ind w:left="454"/>
      </w:pPr>
      <w:r>
        <w:rPr>
          <w:b/>
          <w:color w:val="C2560F"/>
          <w:sz w:val="21"/>
        </w:rPr>
        <w:t xml:space="preserve">3.  </w:t>
      </w:r>
      <w:r>
        <w:rPr>
          <w:sz w:val="21"/>
        </w:rPr>
        <w:t>Error a propósito: aprieta Shift y arrastra para quitar ese pedazo. Como Shift suma, se te mete media imagen. Ctrl+Z.</w:t>
      </w:r>
    </w:p>
    <w:p>
      <w:pPr>
        <w:spacing w:after="60"/>
        <w:ind w:left="454"/>
      </w:pPr>
      <w:r>
        <w:rPr>
          <w:b/>
          <w:color w:val="C2560F"/>
          <w:sz w:val="21"/>
        </w:rPr>
        <w:t xml:space="preserve">4.  </w:t>
      </w:r>
      <w:r>
        <w:rPr>
          <w:sz w:val="21"/>
        </w:rPr>
        <w:t>Ahora con Alt arrastrado: resta. Quita el hueco bien.</w:t>
      </w:r>
    </w:p>
    <w:p>
      <w:pPr>
        <w:spacing w:after="60"/>
        <w:ind w:left="454"/>
      </w:pPr>
      <w:r>
        <w:rPr>
          <w:b/>
          <w:color w:val="C2560F"/>
          <w:sz w:val="21"/>
        </w:rPr>
        <w:t xml:space="preserve">5.  </w:t>
      </w:r>
      <w:r>
        <w:rPr>
          <w:sz w:val="21"/>
        </w:rPr>
        <w:t>Revisa también los pies y la sombra. Quita la sombra de la selección.</w:t>
      </w:r>
    </w:p>
    <w:p>
      <w:pPr>
        <w:keepNext/>
        <w:spacing w:before="160" w:after="40"/>
      </w:pPr>
      <w:r>
        <w:rPr>
          <w:b/>
          <w:color w:val="1F3A5F"/>
          <w:sz w:val="20"/>
        </w:rPr>
        <w:t>LO QUE DICES</w:t>
      </w:r>
    </w:p>
    <w:p>
      <w:pPr>
        <w:spacing w:after="140"/>
        <w:ind w:left="340"/>
        <w:pBdr>
          <w:left w:val="single" w:sz="18" w:space="8" w:color="1F3A5F"/>
        </w:pBdr>
      </w:pPr>
      <w:r>
        <w:rPr>
          <w:sz w:val="25"/>
        </w:rPr>
        <w:t>Esta figura tiene el fondo complicado, así que vamos con Seleccionar sujeto.</w:t>
      </w:r>
    </w:p>
    <w:p>
      <w:pPr>
        <w:spacing w:after="140"/>
        <w:ind w:left="340"/>
        <w:pBdr>
          <w:left w:val="single" w:sz="18" w:space="8" w:color="1F3A5F"/>
        </w:pBdr>
      </w:pPr>
      <w:r>
        <w:rPr>
          <w:sz w:val="25"/>
        </w:rPr>
        <w:t>W, y aquí arriba en la barra de opciones: Seleccionar sujeto. Un clic.</w:t>
      </w:r>
    </w:p>
    <w:p>
      <w:pPr>
        <w:spacing w:after="140"/>
        <w:ind w:left="340"/>
        <w:pBdr>
          <w:left w:val="single" w:sz="18" w:space="8" w:color="1F3A5F"/>
        </w:pBdr>
      </w:pPr>
      <w:r>
        <w:rPr>
          <w:sz w:val="25"/>
        </w:rPr>
        <w:t>Esto corre un modelo entrenado para encontrar el objeto de la imagen, y con una figura así le atina casi perfecto, porque es justo lo que espera encontrar: un objeto con silueta clara en el centro.</w:t>
      </w:r>
    </w:p>
    <w:p>
      <w:pPr>
        <w:spacing w:after="140"/>
        <w:ind w:left="340"/>
        <w:pBdr>
          <w:left w:val="single" w:sz="18" w:space="8" w:color="1F3A5F"/>
        </w:pBdr>
      </w:pPr>
      <w:r>
        <w:rPr>
          <w:sz w:val="25"/>
        </w:rPr>
        <w:t>Pero ahora acerquémonos, porque aquí está lo que no te enseñan.</w:t>
      </w:r>
    </w:p>
    <w:p>
      <w:pPr>
        <w:spacing w:after="140"/>
        <w:ind w:left="340"/>
        <w:pBdr>
          <w:left w:val="single" w:sz="18" w:space="8" w:color="1F3A5F"/>
        </w:pBdr>
      </w:pPr>
      <w:r>
        <w:rPr>
          <w:sz w:val="25"/>
        </w:rPr>
        <w:t>Se le olvidó el hueco. Dejó el pedazo de fondo que se mete entre el brazo y el cuerpo. Esto pasa siempre, con cualquier figura que tenga el brazo despegado del cuerpo.</w:t>
      </w:r>
    </w:p>
    <w:p>
      <w:pPr>
        <w:spacing w:after="140"/>
        <w:ind w:left="340"/>
        <w:pBdr>
          <w:left w:val="single" w:sz="18" w:space="8" w:color="1F3A5F"/>
        </w:pBdr>
      </w:pPr>
      <w:r>
        <w:rPr>
          <w:sz w:val="25"/>
        </w:rPr>
        <w:t>Se arregla con dos teclas, y estas dos las vas a usar toda la vida: Shift suma a la selección, y Alt resta.</w:t>
      </w:r>
    </w:p>
    <w:p>
      <w:pPr>
        <w:spacing w:after="140"/>
        <w:ind w:left="340"/>
        <w:pBdr>
          <w:left w:val="single" w:sz="18" w:space="8" w:color="1F3A5F"/>
        </w:pBdr>
      </w:pPr>
      <w:r>
        <w:rPr>
          <w:sz w:val="25"/>
        </w:rPr>
        <w:t>— (tras sumar por error) —  Le di Shift y ahora tengo fondo adentro. Control+Z. Shift suma, Alt resta. Lo voy a estar repitiendo todo el curso.</w:t>
      </w:r>
    </w:p>
    <w:p>
      <w:pPr>
        <w:spacing w:after="140"/>
        <w:ind w:left="340"/>
        <w:pBdr>
          <w:left w:val="single" w:sz="18" w:space="8" w:color="1F3A5F"/>
        </w:pBdr>
      </w:pPr>
      <w:r>
        <w:rPr>
          <w:sz w:val="25"/>
        </w:rPr>
        <w:t>Con Alt, quito el hueco.</w:t>
      </w:r>
    </w:p>
    <w:p>
      <w:pPr>
        <w:spacing w:after="140"/>
        <w:ind w:left="340"/>
        <w:pBdr>
          <w:left w:val="single" w:sz="18" w:space="8" w:color="1F3A5F"/>
        </w:pBdr>
      </w:pPr>
      <w:r>
        <w:rPr>
          <w:sz w:val="25"/>
        </w:rPr>
        <w:t>Y revisa los pies y la sombra. La sombra no es la figura: si la dejas dentro de la selección, después no puedes poner la figura sobre otro fondo. La sombra la vamos a hacer de nuevo, y mejor, más adelante en el curso.</w:t>
      </w:r>
    </w:p>
    <w:p>
      <w:r>
        <w:br w:type="page"/>
      </w:r>
    </w:p>
    <w:p>
      <w:pPr>
        <w:spacing w:after="0"/>
      </w:pPr>
    </w:p>
    <w:p>
      <w:pPr>
        <w:keepNext/>
        <w:spacing w:before="200" w:after="40"/>
        <w:shd w:val="clear" w:color="auto" w:fill="1F3A5F"/>
      </w:pPr>
      <w:r>
        <w:rPr>
          <w:b/>
          <w:color w:val="FFFFFF"/>
          <w:sz w:val="26"/>
        </w:rPr>
        <w:t xml:space="preserve">  PARTE 5  </w:t>
      </w:r>
      <w:r>
        <w:rPr>
          <w:b/>
          <w:color w:val="FFFFFF"/>
          <w:sz w:val="26"/>
        </w:rPr>
        <w:t xml:space="preserve">   El paso que casi nadie da</w:t>
      </w:r>
    </w:p>
    <w:p>
      <w:pPr>
        <w:keepNext/>
        <w:spacing w:after="160"/>
      </w:pPr>
      <w:r>
        <w:rPr>
          <w:i/>
          <w:color w:val="606060"/>
          <w:sz w:val="18"/>
        </w:rPr>
        <w:t>Dura como 3 minutos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Con la selección activa, Ctrl+Alt+R: se abre Seleccionar y aplicar máscara.</w:t>
      </w:r>
    </w:p>
    <w:p>
      <w:pPr>
        <w:spacing w:after="60"/>
        <w:ind w:left="454"/>
      </w:pPr>
      <w:r>
        <w:rPr>
          <w:b/>
          <w:color w:val="C2560F"/>
          <w:sz w:val="21"/>
        </w:rPr>
        <w:t xml:space="preserve">2.  </w:t>
      </w:r>
      <w:r>
        <w:rPr>
          <w:sz w:val="21"/>
        </w:rPr>
        <w:t>Arriba a la derecha, cambia el modo de vista a Sobre negro.</w:t>
      </w:r>
    </w:p>
    <w:p>
      <w:pPr>
        <w:spacing w:after="60"/>
        <w:ind w:left="454"/>
      </w:pPr>
      <w:r>
        <w:rPr>
          <w:b/>
          <w:color w:val="C2560F"/>
          <w:sz w:val="21"/>
        </w:rPr>
        <w:t xml:space="preserve">3.  </w:t>
      </w:r>
      <w:r>
        <w:rPr>
          <w:sz w:val="21"/>
        </w:rPr>
        <w:t>Alt+rueda al borde de la cabeza: se ve una línea clara alrededor.</w:t>
      </w:r>
    </w:p>
    <w:p>
      <w:pPr>
        <w:spacing w:after="60"/>
        <w:ind w:left="454"/>
      </w:pPr>
      <w:r>
        <w:rPr>
          <w:b/>
          <w:color w:val="C2560F"/>
          <w:sz w:val="21"/>
        </w:rPr>
        <w:t xml:space="preserve">4.  </w:t>
      </w:r>
      <w:r>
        <w:rPr>
          <w:sz w:val="21"/>
        </w:rPr>
        <w:t>Suavizar: 2 o 3.</w:t>
      </w:r>
    </w:p>
    <w:p>
      <w:pPr>
        <w:spacing w:after="60"/>
        <w:ind w:left="454"/>
      </w:pPr>
      <w:r>
        <w:rPr>
          <w:b/>
          <w:color w:val="C2560F"/>
          <w:sz w:val="21"/>
        </w:rPr>
        <w:t xml:space="preserve">5.  </w:t>
      </w:r>
      <w:r>
        <w:rPr>
          <w:sz w:val="21"/>
        </w:rPr>
        <w:t>Desplazar borde: hacia dentro, entre −1 y −3.</w:t>
      </w:r>
    </w:p>
    <w:p>
      <w:pPr>
        <w:spacing w:after="60"/>
        <w:ind w:left="454"/>
      </w:pPr>
      <w:r>
        <w:rPr>
          <w:b/>
          <w:color w:val="C2560F"/>
          <w:sz w:val="21"/>
        </w:rPr>
        <w:t xml:space="preserve">6.  </w:t>
      </w:r>
      <w:r>
        <w:rPr>
          <w:sz w:val="21"/>
        </w:rPr>
        <w:t>Enciende Descontaminar colores. Suébele a 50.</w:t>
      </w:r>
    </w:p>
    <w:p>
      <w:pPr>
        <w:spacing w:after="60"/>
        <w:ind w:left="454"/>
      </w:pPr>
      <w:r>
        <w:rPr>
          <w:b/>
          <w:color w:val="C2560F"/>
          <w:sz w:val="21"/>
        </w:rPr>
        <w:t xml:space="preserve">7.  </w:t>
      </w:r>
      <w:r>
        <w:rPr>
          <w:sz w:val="21"/>
        </w:rPr>
        <w:t>Apaga y prende esa casilla tres veces, despacio, con zoom al borde.</w:t>
      </w:r>
    </w:p>
    <w:p>
      <w:pPr>
        <w:spacing w:after="60"/>
        <w:ind w:left="454"/>
      </w:pPr>
      <w:r>
        <w:rPr>
          <w:b/>
          <w:color w:val="C2560F"/>
          <w:sz w:val="21"/>
        </w:rPr>
        <w:t xml:space="preserve">8.  </w:t>
      </w:r>
      <w:r>
        <w:rPr>
          <w:sz w:val="21"/>
        </w:rPr>
        <w:t>Salida: Nueva capa con máscara de capa. Aceptar.</w:t>
      </w:r>
    </w:p>
    <w:p>
      <w:pPr>
        <w:spacing w:after="60"/>
        <w:ind w:left="454"/>
      </w:pPr>
      <w:r>
        <w:rPr>
          <w:b/>
          <w:color w:val="C2560F"/>
          <w:sz w:val="21"/>
        </w:rPr>
        <w:t xml:space="preserve">9.  </w:t>
      </w:r>
      <w:r>
        <w:rPr>
          <w:sz w:val="21"/>
        </w:rPr>
        <w:t>Señala en el panel: la capa original quedó apagada e intacta, y arriba hay una nueva con máscara.</w:t>
      </w:r>
    </w:p>
    <w:p>
      <w:pPr>
        <w:spacing w:after="60"/>
        <w:ind w:left="454"/>
      </w:pPr>
      <w:r>
        <w:rPr>
          <w:b/>
          <w:color w:val="C2560F"/>
          <w:sz w:val="21"/>
        </w:rPr>
        <w:t xml:space="preserve">10.  </w:t>
      </w:r>
      <w:r>
        <w:rPr>
          <w:sz w:val="21"/>
        </w:rPr>
        <w:t>Selección › Guardar selección. Le pones nombre. Luego abre Ventana › Canales y enséñala ahí.</w:t>
      </w:r>
    </w:p>
    <w:p>
      <w:pPr>
        <w:keepNext/>
        <w:spacing w:before="160" w:after="40"/>
      </w:pPr>
      <w:r>
        <w:rPr>
          <w:b/>
          <w:color w:val="1F3A5F"/>
          <w:sz w:val="20"/>
        </w:rPr>
        <w:t>LO QUE DICES</w:t>
      </w:r>
    </w:p>
    <w:p>
      <w:pPr>
        <w:spacing w:after="140"/>
        <w:ind w:left="340"/>
        <w:pBdr>
          <w:left w:val="single" w:sz="18" w:space="8" w:color="1F3A5F"/>
        </w:pBdr>
      </w:pPr>
      <w:r>
        <w:rPr>
          <w:sz w:val="25"/>
        </w:rPr>
        <w:t>Y ahora el minuto más importante de la clase. Casi todos los tutoriales se acaban en el paso anterior, y por eso casi todos los recortes de internet se ven recortados.</w:t>
      </w:r>
    </w:p>
    <w:p>
      <w:pPr>
        <w:spacing w:after="140"/>
        <w:ind w:left="340"/>
        <w:pBdr>
          <w:left w:val="single" w:sz="18" w:space="8" w:color="1F3A5F"/>
        </w:pBdr>
      </w:pPr>
      <w:r>
        <w:rPr>
          <w:sz w:val="25"/>
        </w:rPr>
        <w:t>Control+Alt+R. Se abre un espacio aparte que se llama Seleccionar y aplicar máscara. Tiene como veinte controles y vamos a usar cuatro.</w:t>
      </w:r>
    </w:p>
    <w:p>
      <w:pPr>
        <w:spacing w:after="140"/>
        <w:ind w:left="340"/>
        <w:pBdr>
          <w:left w:val="single" w:sz="18" w:space="8" w:color="1F3A5F"/>
        </w:pBdr>
      </w:pPr>
      <w:r>
        <w:rPr>
          <w:sz w:val="25"/>
        </w:rPr>
        <w:t>Primero, para poder ver lo que estamos haciendo: aquí arriba cambiamos el modo de vista a Sobre negro.</w:t>
      </w:r>
    </w:p>
    <w:p>
      <w:pPr>
        <w:spacing w:after="140"/>
        <w:ind w:left="340"/>
        <w:pBdr>
          <w:left w:val="single" w:sz="18" w:space="8" w:color="1F3A5F"/>
        </w:pBdr>
      </w:pPr>
      <w:r>
        <w:rPr>
          <w:sz w:val="25"/>
        </w:rPr>
        <w:t>Y ahora sí se ven los problemas. Mira esa línea clara alrededor de toda la figura. Ese es el fondo de la imagen original, que se quedó pegado en la orilla. Y eso es exactamente lo que hace que un recorte se vea pegado con tijeras.</w:t>
      </w:r>
    </w:p>
    <w:p>
      <w:pPr>
        <w:spacing w:after="140"/>
        <w:ind w:left="340"/>
        <w:pBdr>
          <w:left w:val="single" w:sz="18" w:space="8" w:color="1F3A5F"/>
        </w:pBdr>
      </w:pPr>
      <w:r>
        <w:rPr>
          <w:sz w:val="25"/>
        </w:rPr>
        <w:t>Suavizar le quita los escaloncitos al borde. Dos o tres es suficiente.</w:t>
      </w:r>
    </w:p>
    <w:p>
      <w:pPr>
        <w:spacing w:after="140"/>
        <w:ind w:left="340"/>
        <w:pBdr>
          <w:left w:val="single" w:sz="18" w:space="8" w:color="1F3A5F"/>
        </w:pBdr>
      </w:pPr>
      <w:r>
        <w:rPr>
          <w:sz w:val="25"/>
        </w:rPr>
        <w:t>Desplazar borde mete o saca la orilla. La metemos un poquito hacia dentro, uno o dos.</w:t>
      </w:r>
    </w:p>
    <w:p>
      <w:pPr>
        <w:spacing w:after="140"/>
        <w:ind w:left="340"/>
        <w:pBdr>
          <w:left w:val="single" w:sz="18" w:space="8" w:color="1F3A5F"/>
        </w:pBdr>
      </w:pPr>
      <w:r>
        <w:rPr>
          <w:sz w:val="25"/>
        </w:rPr>
        <w:t>Y este es el que nadie usa: Descontaminar colores. No mueve el borde. Lo que hace es quitarle el color del fondo viejo a los píxeles de la orilla y reemplazarlo por el color de la figura.</w:t>
      </w:r>
    </w:p>
    <w:p>
      <w:pPr>
        <w:spacing w:after="140"/>
        <w:ind w:left="340"/>
        <w:pBdr>
          <w:left w:val="single" w:sz="18" w:space="8" w:color="1F3A5F"/>
        </w:pBdr>
      </w:pPr>
      <w:r>
        <w:rPr>
          <w:sz w:val="25"/>
        </w:rPr>
        <w:t>Míralo. Prendido. Apagado. Prendido.</w:t>
      </w:r>
    </w:p>
    <w:p>
      <w:pPr>
        <w:spacing w:after="140"/>
        <w:ind w:left="340"/>
        <w:pBdr>
          <w:left w:val="single" w:sz="18" w:space="8" w:color="1F3A5F"/>
        </w:pBdr>
      </w:pPr>
      <w:r>
        <w:rPr>
          <w:sz w:val="25"/>
        </w:rPr>
        <w:t>Esa es la diferencia entre un recorte que se nota y uno que no. Y son dos segundos.</w:t>
      </w:r>
    </w:p>
    <w:p>
      <w:pPr>
        <w:spacing w:after="140"/>
        <w:ind w:left="340"/>
        <w:pBdr>
          <w:left w:val="single" w:sz="18" w:space="8" w:color="1F3A5F"/>
        </w:pBdr>
      </w:pPr>
      <w:r>
        <w:rPr>
          <w:sz w:val="25"/>
        </w:rPr>
        <w:t>Fíjate que al prenderlo me cambió la salida de abajo a “nueva capa con máscara”. Es a propósito: descontaminar necesita pintar píxeles nuevos.</w:t>
      </w:r>
    </w:p>
    <w:p>
      <w:pPr>
        <w:spacing w:after="140"/>
        <w:ind w:left="340"/>
        <w:pBdr>
          <w:left w:val="single" w:sz="18" w:space="8" w:color="1F3A5F"/>
        </w:pBdr>
      </w:pPr>
      <w:r>
        <w:rPr>
          <w:sz w:val="25"/>
        </w:rPr>
        <w:t>Aceptamos. Y mira lo que nos dio: la capa original intacta y apagada, y arriba una capa nueva con su máscara. No se destruyó nada. Es la misma lógica de la clase dos.</w:t>
      </w:r>
    </w:p>
    <w:p>
      <w:pPr>
        <w:spacing w:after="140"/>
        <w:ind w:left="340"/>
        <w:pBdr>
          <w:left w:val="single" w:sz="18" w:space="8" w:color="1F3A5F"/>
        </w:pBdr>
      </w:pPr>
      <w:r>
        <w:rPr>
          <w:sz w:val="25"/>
        </w:rPr>
        <w:t>Y un paso de treinta segundos que vale la pena: si este recorte te costó trabajo, guárdalo. Selección, Guardar selección, le pones nombre.</w:t>
      </w:r>
    </w:p>
    <w:p>
      <w:pPr>
        <w:spacing w:after="140"/>
        <w:ind w:left="340"/>
        <w:pBdr>
          <w:left w:val="single" w:sz="18" w:space="8" w:color="1F3A5F"/>
        </w:pBdr>
      </w:pPr>
      <w:r>
        <w:rPr>
          <w:sz w:val="25"/>
        </w:rPr>
        <w:t>Se queda metido en el archivo, aquí en Ventana, Canales. Y dentro de seis meses lo recuperas con Cargar selección en vez de volver a recortar.</w:t>
      </w:r>
    </w:p>
    <w:p>
      <w:pPr>
        <w:spacing w:after="0"/>
      </w:pPr>
    </w:p>
    <w:p>
      <w:pPr>
        <w:keepNext/>
        <w:spacing w:before="200" w:after="40"/>
        <w:shd w:val="clear" w:color="auto" w:fill="1F3A5F"/>
      </w:pPr>
      <w:r>
        <w:rPr>
          <w:b/>
          <w:color w:val="FFFFFF"/>
          <w:sz w:val="26"/>
        </w:rPr>
        <w:t xml:space="preserve">  PARTE 6  </w:t>
      </w:r>
      <w:r>
        <w:rPr>
          <w:b/>
          <w:color w:val="FFFFFF"/>
          <w:sz w:val="26"/>
        </w:rPr>
        <w:t xml:space="preserve">   Exportar, y el error del JPG</w:t>
      </w:r>
    </w:p>
    <w:p>
      <w:pPr>
        <w:keepNext/>
        <w:spacing w:after="160"/>
      </w:pPr>
      <w:r>
        <w:rPr>
          <w:i/>
          <w:color w:val="606060"/>
          <w:sz w:val="18"/>
        </w:rPr>
        <w:t>Dura como 90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Ctrl+Shift+Alt+W.</w:t>
      </w:r>
    </w:p>
    <w:p>
      <w:pPr>
        <w:spacing w:after="60"/>
        <w:ind w:left="454"/>
      </w:pPr>
      <w:r>
        <w:rPr>
          <w:b/>
          <w:color w:val="C2560F"/>
          <w:sz w:val="21"/>
        </w:rPr>
        <w:t xml:space="preserve">2.  </w:t>
      </w:r>
      <w:r>
        <w:rPr>
          <w:sz w:val="21"/>
        </w:rPr>
        <w:t>Formato: PNG. Guárdalo como 03-figura-recortada.png.</w:t>
      </w:r>
    </w:p>
    <w:p>
      <w:pPr>
        <w:spacing w:after="60"/>
        <w:ind w:left="454"/>
      </w:pPr>
      <w:r>
        <w:rPr>
          <w:b/>
          <w:color w:val="C2560F"/>
          <w:sz w:val="21"/>
        </w:rPr>
        <w:t xml:space="preserve">3.  </w:t>
      </w:r>
      <w:r>
        <w:rPr>
          <w:sz w:val="21"/>
        </w:rPr>
        <w:t>Después enséñalo: expórtalo también en JPG y abre el archivo para que se vea el fondo blanco que apareció.</w:t>
      </w:r>
    </w:p>
    <w:p>
      <w:pPr>
        <w:keepNext/>
        <w:spacing w:before="160" w:after="40"/>
      </w:pPr>
      <w:r>
        <w:rPr>
          <w:b/>
          <w:color w:val="1F3A5F"/>
          <w:sz w:val="20"/>
        </w:rPr>
        <w:t>LO QUE DICES</w:t>
      </w:r>
    </w:p>
    <w:p>
      <w:pPr>
        <w:spacing w:after="140"/>
        <w:ind w:left="340"/>
        <w:pBdr>
          <w:left w:val="single" w:sz="18" w:space="8" w:color="1F3A5F"/>
        </w:pBdr>
      </w:pPr>
      <w:r>
        <w:rPr>
          <w:sz w:val="25"/>
        </w:rPr>
        <w:t>Control+Shift+Alt+W para exportar. Y aquí hay una cosa que no tiene que ver con seleccionar, pero es de lo más importante de esta clase.</w:t>
      </w:r>
    </w:p>
    <w:p>
      <w:pPr>
        <w:spacing w:after="140"/>
        <w:ind w:left="340"/>
        <w:pBdr>
          <w:left w:val="single" w:sz="18" w:space="8" w:color="1F3A5F"/>
        </w:pBdr>
      </w:pPr>
      <w:r>
        <w:rPr>
          <w:sz w:val="25"/>
        </w:rPr>
        <w:t>El JPG no sabe hacer transparencia. No puede.</w:t>
      </w:r>
    </w:p>
    <w:p>
      <w:pPr>
        <w:spacing w:after="140"/>
        <w:ind w:left="340"/>
        <w:pBdr>
          <w:left w:val="single" w:sz="18" w:space="8" w:color="1F3A5F"/>
        </w:pBdr>
      </w:pPr>
      <w:r>
        <w:rPr>
          <w:sz w:val="25"/>
        </w:rPr>
        <w:t>Si exportas esto en JPG, el fondo transparente te va a salir blanco, y acabas de perder todo el trabajo. Te lo enseño.</w:t>
      </w:r>
    </w:p>
    <w:p>
      <w:pPr>
        <w:spacing w:after="140"/>
        <w:ind w:left="340"/>
        <w:pBdr>
          <w:left w:val="single" w:sz="18" w:space="8" w:color="1F3A5F"/>
        </w:pBdr>
      </w:pPr>
      <w:r>
        <w:rPr>
          <w:sz w:val="25"/>
        </w:rPr>
        <w:t>— (enseñando el JPG) —  Ahí está. Fondo blanco.</w:t>
      </w:r>
    </w:p>
    <w:p>
      <w:pPr>
        <w:spacing w:after="140"/>
        <w:ind w:left="340"/>
        <w:pBdr>
          <w:left w:val="single" w:sz="18" w:space="8" w:color="1F3A5F"/>
        </w:pBdr>
      </w:pPr>
      <w:r>
        <w:rPr>
          <w:sz w:val="25"/>
        </w:rPr>
        <w:t>Para algo recortado: PNG. Siempre. Si alguna vez subes un recorte y te sale con un cuadro blanco atrás, es esto, y ya sabes por qué.</w:t>
      </w:r>
    </w:p>
    <w:p>
      <w:pPr>
        <w:spacing w:after="140"/>
        <w:ind w:left="340"/>
        <w:pBdr>
          <w:left w:val="single" w:sz="18" w:space="8" w:color="1F3A5F"/>
        </w:pBdr>
      </w:pPr>
      <w:r>
        <w:rPr>
          <w:sz w:val="25"/>
        </w:rPr>
        <w:t>Pesa más que un JPG, y vale la pena.</w:t>
      </w:r>
    </w:p>
    <w:p>
      <w:pPr>
        <w:spacing w:after="0"/>
      </w:pPr>
    </w:p>
    <w:p>
      <w:pPr>
        <w:keepNext/>
        <w:spacing w:before="200" w:after="40"/>
        <w:shd w:val="clear" w:color="auto" w:fill="1F3A5F"/>
      </w:pPr>
      <w:r>
        <w:rPr>
          <w:b/>
          <w:color w:val="FFFFFF"/>
          <w:sz w:val="26"/>
        </w:rPr>
        <w:t xml:space="preserve">  PARTE 7  </w:t>
      </w:r>
      <w:r>
        <w:rPr>
          <w:b/>
          <w:color w:val="FFFFFF"/>
          <w:sz w:val="26"/>
        </w:rPr>
        <w:t xml:space="preserve">   Lo que no se puede, y qué hacer entonces</w:t>
      </w:r>
    </w:p>
    <w:p>
      <w:pPr>
        <w:keepNext/>
        <w:spacing w:after="160"/>
      </w:pPr>
      <w:r>
        <w:rPr>
          <w:i/>
          <w:color w:val="606060"/>
          <w:sz w:val="18"/>
        </w:rPr>
        <w:t>Dura como 90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Pon la tarjeta con los tres casos. Déjala 6 segundos.</w:t>
      </w:r>
    </w:p>
    <w:p>
      <w:pPr>
        <w:keepNext/>
        <w:spacing w:before="160" w:after="40"/>
      </w:pPr>
      <w:r>
        <w:rPr>
          <w:b/>
          <w:color w:val="1F3A5F"/>
          <w:sz w:val="20"/>
        </w:rPr>
        <w:t>LO QUE DICES</w:t>
      </w:r>
    </w:p>
    <w:p>
      <w:pPr>
        <w:spacing w:after="140"/>
        <w:ind w:left="340"/>
        <w:pBdr>
          <w:left w:val="single" w:sz="18" w:space="8" w:color="1F3A5F"/>
        </w:pBdr>
      </w:pPr>
      <w:r>
        <w:rPr>
          <w:sz w:val="25"/>
        </w:rPr>
        <w:t>Y para que no pierdas una tarde: hay tres cosas que ninguna de estas herramientas resuelve bien de un clic.</w:t>
      </w:r>
    </w:p>
    <w:p>
      <w:pPr>
        <w:spacing w:after="140"/>
        <w:ind w:left="340"/>
        <w:pBdr>
          <w:left w:val="single" w:sz="18" w:space="8" w:color="1F3A5F"/>
        </w:pBdr>
      </w:pPr>
      <w:r>
        <w:rPr>
          <w:sz w:val="25"/>
        </w:rPr>
        <w:t>Pelo, pelusa y flecos, porque son miles de bordes medio transparentes. Eso se ve más adelante, con otra herramienta.</w:t>
      </w:r>
    </w:p>
    <w:p>
      <w:pPr>
        <w:spacing w:after="140"/>
        <w:ind w:left="340"/>
        <w:pBdr>
          <w:left w:val="single" w:sz="18" w:space="8" w:color="1F3A5F"/>
        </w:pBdr>
      </w:pPr>
      <w:r>
        <w:rPr>
          <w:sz w:val="25"/>
        </w:rPr>
        <w:t>Plástico transparente, como la ventana de una caja, porque el fondo se ve a través del objeto.</w:t>
      </w:r>
    </w:p>
    <w:p>
      <w:pPr>
        <w:spacing w:after="140"/>
        <w:ind w:left="340"/>
        <w:pBdr>
          <w:left w:val="single" w:sz="18" w:space="8" w:color="1F3A5F"/>
        </w:pBdr>
      </w:pPr>
      <w:r>
        <w:rPr>
          <w:sz w:val="25"/>
        </w:rPr>
        <w:t>Y la tercera, que es la más común: cuando el objeto es del mismo color que el fondo. Ahí no hay contraste de dónde agarrarse.</w:t>
      </w:r>
    </w:p>
    <w:p>
      <w:pPr>
        <w:spacing w:after="140"/>
        <w:ind w:left="340"/>
        <w:pBdr>
          <w:left w:val="single" w:sz="18" w:space="8" w:color="1F3A5F"/>
        </w:pBdr>
      </w:pPr>
      <w:r>
        <w:rPr>
          <w:sz w:val="25"/>
        </w:rPr>
        <w:t>Y esa tercera no se arregla con una herramienta: se arregla antes de tomar la foto. Si pones la figura sobre una cartulina de un color que la figura no tenga, el recorte te toma dos clics en vez de veinte minutos.</w:t>
      </w:r>
    </w:p>
    <w:p>
      <w:pPr>
        <w:spacing w:after="140"/>
        <w:ind w:left="340"/>
        <w:pBdr>
          <w:left w:val="single" w:sz="18" w:space="8" w:color="1F3A5F"/>
        </w:pBdr>
      </w:pPr>
      <w:r>
        <w:rPr>
          <w:sz w:val="25"/>
        </w:rPr>
        <w:t>Y un adelanto: todo esto que acabamos de hacer a mano, más adelante en el curso lo vas a grabar como una acción, y se lo vas a aplicar a veinte imágenes de un jalón. Hoy aprendes el movimiento; después deja de ser tu trabajo.</w:t>
      </w:r>
    </w:p>
    <w:p>
      <w:pPr>
        <w:spacing w:after="0"/>
      </w:pPr>
    </w:p>
    <w:p>
      <w:pPr>
        <w:keepNext/>
        <w:spacing w:before="200" w:after="40"/>
        <w:shd w:val="clear" w:color="auto" w:fill="1F3A5F"/>
      </w:pPr>
      <w:r>
        <w:rPr>
          <w:b/>
          <w:color w:val="FFFFFF"/>
          <w:sz w:val="26"/>
        </w:rPr>
        <w:t xml:space="preserve">  PARTE 8  </w:t>
      </w:r>
      <w:r>
        <w:rPr>
          <w:b/>
          <w:color w:val="FFFFFF"/>
          <w:sz w:val="26"/>
        </w:rPr>
        <w:t xml:space="preserve">   Cierre</w:t>
      </w:r>
    </w:p>
    <w:p>
      <w:pPr>
        <w:keepNext/>
        <w:spacing w:after="160"/>
      </w:pPr>
      <w:r>
        <w:rPr>
          <w:i/>
          <w:color w:val="606060"/>
          <w:sz w:val="18"/>
        </w:rPr>
        <w:t>Dura como 30 segundos</w:t>
      </w:r>
    </w:p>
    <w:p>
      <w:pPr>
        <w:keepNext/>
        <w:spacing w:before="160" w:after="40"/>
      </w:pPr>
      <w:r>
        <w:rPr>
          <w:b/>
          <w:color w:val="C2560F"/>
          <w:sz w:val="20"/>
        </w:rPr>
        <w:t>LO QUE HACES EN PANTALLA</w:t>
      </w:r>
    </w:p>
    <w:p>
      <w:pPr>
        <w:spacing w:after="60"/>
        <w:ind w:left="454"/>
      </w:pPr>
      <w:r>
        <w:rPr>
          <w:b/>
          <w:color w:val="C2560F"/>
          <w:sz w:val="21"/>
        </w:rPr>
        <w:t xml:space="preserve">1.  </w:t>
      </w:r>
      <w:r>
        <w:rPr>
          <w:sz w:val="21"/>
        </w:rPr>
        <w:t>Pantalla final apuntando a la Clase 4.</w:t>
      </w:r>
    </w:p>
    <w:p>
      <w:pPr>
        <w:keepNext/>
        <w:spacing w:before="160" w:after="40"/>
      </w:pPr>
      <w:r>
        <w:rPr>
          <w:b/>
          <w:color w:val="1F3A5F"/>
          <w:sz w:val="20"/>
        </w:rPr>
        <w:t>LO QUE DICES</w:t>
      </w:r>
    </w:p>
    <w:p>
      <w:pPr>
        <w:spacing w:after="140"/>
        <w:ind w:left="340"/>
        <w:pBdr>
          <w:left w:val="single" w:sz="18" w:space="8" w:color="1F3A5F"/>
        </w:pBdr>
      </w:pPr>
      <w:r>
        <w:rPr>
          <w:sz w:val="25"/>
        </w:rPr>
        <w:t>Tu tarea: sube tu PNG recortado a los comentarios. Y si te sale con el cuadro blanco atrás, ya sabes qué pasó.</w:t>
      </w:r>
    </w:p>
    <w:p>
      <w:pPr>
        <w:spacing w:after="140"/>
        <w:ind w:left="340"/>
        <w:pBdr>
          <w:left w:val="single" w:sz="18" w:space="8" w:color="1F3A5F"/>
        </w:pBdr>
      </w:pPr>
      <w:r>
        <w:rPr>
          <w:sz w:val="25"/>
        </w:rPr>
        <w:t>Suscríbete, y en la clase cuatro vemos transformar sin deformar: por qué la figura se ve apachurrada, por qué se pixelea al agrandarla, y el clic derecho que arregla las dos cosas. Ahí te veo.</w:t>
      </w:r>
    </w:p>
    <w:p>
      <w:r>
        <w:br w:type="page"/>
      </w:r>
    </w:p>
    <w:p>
      <w:pPr>
        <w:keepNext/>
        <w:spacing w:before="240" w:after="80"/>
      </w:pPr>
      <w:r>
        <w:rPr>
          <w:b/>
          <w:color w:val="1F3A5F"/>
          <w:sz w:val="28"/>
        </w:rPr>
        <w:t>Notas de producción</w:t>
      </w:r>
    </w:p>
    <w:p>
      <w:r>
        <w:rPr>
          <w:sz w:val="20"/>
        </w:rPr>
        <w:t>Todo lo de aquí abajo es para ti. Nada se dice en cámara.</w:t>
      </w:r>
    </w:p>
    <w:p>
      <w:pPr>
        <w:keepNext/>
        <w:spacing w:before="240" w:after="80"/>
      </w:pPr>
      <w:r>
        <w:rPr>
          <w:b/>
          <w:color w:val="1F3A5F"/>
          <w:sz w:val="28"/>
        </w:rPr>
        <w:t>Ficha</w:t>
      </w:r>
    </w:p>
    <w:p>
      <w:r>
        <w:rPr>
          <w:sz w:val="22"/>
        </w:rPr>
        <w:t>Título: Curso de Photoshop desde cero — Clase 3: quitar el fondo de verdad (y lo que Seleccionar sujeto siempre falla)</w:t>
      </w:r>
    </w:p>
    <w:p>
      <w:r>
        <w:rPr>
          <w:sz w:val="22"/>
        </w:rPr>
        <w:t>Entrega: 03-figura-recortada.png, con fondo transparente y el borde limpio</w:t>
      </w:r>
    </w:p>
    <w:p>
      <w:r>
        <w:rPr>
          <w:sz w:val="22"/>
        </w:rPr>
        <w:t>Miniatura: texto “2 CLICS”. A la izquierda la figura con su fondo; a la derecha, sola sobre el cuadriculado gris de la transparencia.</w:t>
      </w:r>
    </w:p>
    <w:p>
      <w:pPr>
        <w:keepNext/>
        <w:spacing w:before="240" w:after="80"/>
      </w:pPr>
      <w:r>
        <w:rPr>
          <w:b/>
          <w:color w:val="1F3A5F"/>
          <w:sz w:val="28"/>
        </w:rPr>
        <w:t>Shorts que salen de esta grabación</w:t>
      </w:r>
    </w:p>
    <w:p>
      <w:pPr>
        <w:pStyle w:val="ListBullet"/>
        <w:ind w:left="454"/>
      </w:pPr>
      <w:r>
        <w:t>Parte 5, el Descontaminar colores — gancho: “Esta casilla arregla / tu recorte en 2 segundos”</w:t>
      </w:r>
    </w:p>
    <w:p>
      <w:pPr>
        <w:pStyle w:val="ListBullet"/>
        <w:ind w:left="454"/>
      </w:pPr>
      <w:r>
        <w:t>Parte 4, el hueco del brazo — gancho: “Seleccionar sujeto / siempre olvida esto”</w:t>
      </w:r>
    </w:p>
    <w:p>
      <w:pPr>
        <w:pStyle w:val="ListBullet"/>
        <w:ind w:left="454"/>
      </w:pPr>
      <w:r>
        <w:t>Parte 6, el JPG — gancho: “Tu recorte sale con / fondo blanco por esto”</w:t>
      </w:r>
    </w:p>
    <w:p>
      <w:pPr>
        <w:keepNext/>
        <w:spacing w:before="240" w:after="80"/>
      </w:pPr>
      <w:r>
        <w:rPr>
          <w:b/>
          <w:color w:val="1F3A5F"/>
          <w:sz w:val="28"/>
        </w:rPr>
        <w:t>Capítulos para la descripción de YouTube</w:t>
      </w:r>
    </w:p>
    <w:p>
      <w:pPr>
        <w:spacing w:after="40"/>
        <w:ind w:left="454"/>
      </w:pPr>
      <w:r>
        <w:t>00:00 Presentación</w:t>
      </w:r>
    </w:p>
    <w:p>
      <w:pPr>
        <w:spacing w:after="40"/>
        <w:ind w:left="454"/>
      </w:pPr>
      <w:r>
        <w:t>00:30 Qué es una selección (y el “no me sale” número 1)</w:t>
      </w:r>
    </w:p>
    <w:p>
      <w:pPr>
        <w:spacing w:after="40"/>
        <w:ind w:left="454"/>
      </w:pPr>
      <w:r>
        <w:t>02:00 Las 4 herramientas y cuándo usar cada una</w:t>
      </w:r>
    </w:p>
    <w:p>
      <w:pPr>
        <w:spacing w:after="40"/>
        <w:ind w:left="454"/>
      </w:pPr>
      <w:r>
        <w:t>03:30 Seleccionar sujeto, y el hueco que siempre se le olvida</w:t>
      </w:r>
    </w:p>
    <w:p>
      <w:pPr>
        <w:spacing w:after="40"/>
        <w:ind w:left="454"/>
      </w:pPr>
      <w:r>
        <w:t>06:00 Seleccionar y aplicar máscara: los 4 controles que importan</w:t>
      </w:r>
    </w:p>
    <w:p>
      <w:pPr>
        <w:spacing w:after="40"/>
        <w:ind w:left="454"/>
      </w:pPr>
      <w:r>
        <w:t>07:30 Descontaminar colores: el paso que casi nadie da</w:t>
      </w:r>
    </w:p>
    <w:p>
      <w:pPr>
        <w:spacing w:after="40"/>
        <w:ind w:left="454"/>
      </w:pPr>
      <w:r>
        <w:t>08:30 Guardar la selección para no volver a recortar</w:t>
      </w:r>
    </w:p>
    <w:p>
      <w:pPr>
        <w:spacing w:after="40"/>
        <w:ind w:left="454"/>
      </w:pPr>
      <w:r>
        <w:t>09:00 Por qué tu recorte sale con fondo blanco (JPG vs PNG)</w:t>
      </w:r>
    </w:p>
    <w:p>
      <w:pPr>
        <w:spacing w:after="40"/>
        <w:ind w:left="454"/>
      </w:pPr>
      <w:r>
        <w:t>11:00 Lo que no se puede recortar, y qué hacer entonces</w:t>
      </w:r>
    </w:p>
    <w:sectPr w:rsidR="00FC693F" w:rsidRPr="0006063C" w:rsidSect="00034616">
      <w:foot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Curso de Photoshop desde cero  ·  Clase 3  ·  Selecciones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