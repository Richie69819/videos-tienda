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52"/>
        </w:rPr>
        <w:t>CLASE 3</w:t>
      </w:r>
    </w:p>
    <w:p>
      <w:pPr>
        <w:spacing w:after="280"/>
      </w:pPr>
      <w:r>
        <w:rPr>
          <w:color w:val="606060"/>
          <w:sz w:val="24"/>
        </w:rPr>
        <w:t>Recortar la figura  ·  8 minutos</w:t>
      </w:r>
    </w:p>
    <w:p>
      <w:pPr>
        <w:spacing w:after="60"/>
        <w:ind w:left="340"/>
      </w:pPr>
      <w:r>
        <w:rPr>
          <w:b/>
          <w:color w:val="C2560F"/>
          <w:sz w:val="20"/>
        </w:rPr>
        <w:t>LO QUE HACES EN PANTALLA</w:t>
      </w:r>
      <w:r>
        <w:rPr>
          <w:sz w:val="20"/>
        </w:rPr>
        <w:t xml:space="preserve"> — los clics, en orden.</w:t>
      </w:r>
    </w:p>
    <w:p>
      <w:pPr>
        <w:spacing w:after="60"/>
        <w:ind w:left="340"/>
      </w:pPr>
      <w:r>
        <w:rPr>
          <w:b/>
          <w:color w:val="1F3A5F"/>
          <w:sz w:val="20"/>
        </w:rPr>
        <w:t>LO QUE DICES</w:t>
      </w:r>
      <w:r>
        <w:rPr>
          <w:sz w:val="20"/>
        </w:rPr>
        <w:t xml:space="preserve"> — el texto hablado. El orden no se cambia.</w:t>
      </w:r>
    </w:p>
    <w:p>
      <w:pPr>
        <w:spacing w:after="60"/>
        <w:ind w:left="340"/>
      </w:pPr>
      <w:r>
        <w:rPr>
          <w:b/>
          <w:color w:val="606060"/>
          <w:sz w:val="20"/>
        </w:rPr>
        <w:t>NOTA PARA TI</w:t>
      </w:r>
      <w:r>
        <w:rPr>
          <w:sz w:val="20"/>
        </w:rPr>
        <w:t xml:space="preserve"> — nunca se dice en voz alta.</w:t>
      </w:r>
    </w:p>
    <w:p>
      <w:pPr>
        <w:spacing w:before="160"/>
        <w:shd w:val="clear" w:color="auto" w:fill="FFF4E5"/>
      </w:pPr>
      <w:r>
        <w:rPr>
          <w:b/>
          <w:sz w:val="22"/>
        </w:rPr>
        <w:t xml:space="preserve">  Esta es la clase que te va a traer gente de la búsqueda. “Quitar el fondo” es de lo más buscado del programa: cuida el título y la miniatura más que en las otras.  </w:t>
      </w:r>
    </w:p>
    <w:p>
      <w:pPr>
        <w:keepNext/>
        <w:spacing w:before="240" w:after="80"/>
      </w:pPr>
      <w:r>
        <w:rPr>
          <w:b/>
          <w:color w:val="1F3A5F"/>
          <w:sz w:val="28"/>
        </w:rPr>
        <w:t>Antes de darle Rec</w:t>
      </w:r>
    </w:p>
    <w:p>
      <w:pPr>
        <w:spacing w:after="60"/>
        <w:ind w:left="340"/>
      </w:pPr>
      <w:r>
        <w:rPr>
          <w:sz w:val="26"/>
        </w:rPr>
        <w:t xml:space="preserve">☐  </w:t>
      </w:r>
      <w:r>
        <w:rPr>
          <w:sz w:val="22"/>
        </w:rPr>
        <w:t>material\figura-con-fondo.jpg abierta</w:t>
      </w:r>
    </w:p>
    <w:p>
      <w:pPr>
        <w:spacing w:after="60"/>
        <w:ind w:left="340"/>
      </w:pPr>
      <w:r>
        <w:rPr>
          <w:sz w:val="26"/>
        </w:rPr>
        <w:t xml:space="preserve">☐  </w:t>
      </w:r>
      <w:r>
        <w:rPr>
          <w:sz w:val="22"/>
        </w:rPr>
        <w:t>El PNG terminado guardado en plantillas\, por si la toma sale mal</w:t>
      </w:r>
    </w:p>
    <w:p>
      <w:pPr>
        <w:spacing w:after="60"/>
        <w:ind w:left="340"/>
      </w:pPr>
      <w:r>
        <w:rPr>
          <w:sz w:val="26"/>
        </w:rPr>
        <w:t xml:space="preserve">☐  </w:t>
      </w:r>
      <w:r>
        <w:rPr>
          <w:sz w:val="22"/>
        </w:rPr>
        <w:t>Prueba antes de grabar que Seleccionar sujeto corra rápido en tu máquina</w:t>
      </w:r>
    </w:p>
    <w:p>
      <w:pPr>
        <w:spacing w:after="0"/>
      </w:pPr>
    </w:p>
    <w:p>
      <w:pPr>
        <w:keepNext/>
        <w:spacing w:before="200" w:after="40"/>
        <w:shd w:val="clear" w:color="auto" w:fill="1F3A5F"/>
      </w:pPr>
      <w:r>
        <w:rPr>
          <w:b/>
          <w:color w:val="FFFFFF"/>
          <w:sz w:val="26"/>
        </w:rPr>
        <w:t xml:space="preserve">  PARTE 1  </w:t>
      </w:r>
      <w:r>
        <w:rPr>
          <w:b/>
          <w:color w:val="FFFFFF"/>
          <w:sz w:val="26"/>
        </w:rPr>
        <w:t xml:space="preserve">   Arranque</w:t>
      </w:r>
    </w:p>
    <w:p>
      <w:pPr>
        <w:keepNext/>
        <w:spacing w:after="160"/>
      </w:pPr>
      <w:r>
        <w:rPr>
          <w:i/>
          <w:color w:val="606060"/>
          <w:sz w:val="18"/>
        </w:rPr>
        <w:t>Dura como 20 segundos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Dale a Seleccionar sujeto y ponle la máscara. Dos clics, a cámara. La figura queda sola sobre el cuadriculado de transparencia.</w:t>
      </w:r>
    </w:p>
    <w:p>
      <w:pPr>
        <w:keepNext/>
        <w:spacing w:before="160" w:after="40"/>
      </w:pPr>
      <w:r>
        <w:rPr>
          <w:b/>
          <w:color w:val="1F3A5F"/>
          <w:sz w:val="20"/>
        </w:rPr>
        <w:t>LO QUE DICES</w:t>
      </w:r>
    </w:p>
    <w:p>
      <w:pPr>
        <w:spacing w:after="140"/>
        <w:ind w:left="340"/>
        <w:pBdr>
          <w:left w:val="single" w:sz="18" w:space="8" w:color="1F3A5F"/>
        </w:pBdr>
      </w:pPr>
      <w:r>
        <w:rPr>
          <w:sz w:val="25"/>
        </w:rPr>
        <w:t>Soy Richie, seguimos.</w:t>
      </w:r>
    </w:p>
    <w:p>
      <w:pPr>
        <w:spacing w:after="140"/>
        <w:ind w:left="340"/>
        <w:pBdr>
          <w:left w:val="single" w:sz="18" w:space="8" w:color="1F3A5F"/>
        </w:pBdr>
      </w:pPr>
      <w:r>
        <w:rPr>
          <w:sz w:val="25"/>
        </w:rPr>
        <w:t>Hoy le quitamos el fondo a la figura, y se hace en dos clics. Así.</w:t>
      </w:r>
    </w:p>
    <w:p>
      <w:pPr>
        <w:spacing w:after="140"/>
        <w:ind w:left="340"/>
        <w:pBdr>
          <w:left w:val="single" w:sz="18" w:space="8" w:color="1F3A5F"/>
        </w:pBdr>
      </w:pPr>
      <w:r>
        <w:rPr>
          <w:sz w:val="25"/>
        </w:rPr>
        <w:t>Pero lo importante de esta clase no son los dos clics: es qué haces cuando no alcanzan, que pasa siempre.</w:t>
      </w:r>
    </w:p>
    <w:p>
      <w:pPr>
        <w:spacing w:after="0"/>
      </w:pPr>
    </w:p>
    <w:p>
      <w:pPr>
        <w:keepNext/>
        <w:spacing w:before="200" w:after="40"/>
        <w:shd w:val="clear" w:color="auto" w:fill="1F3A5F"/>
      </w:pPr>
      <w:r>
        <w:rPr>
          <w:b/>
          <w:color w:val="FFFFFF"/>
          <w:sz w:val="26"/>
        </w:rPr>
        <w:t xml:space="preserve">  PARTE 2  </w:t>
      </w:r>
      <w:r>
        <w:rPr>
          <w:b/>
          <w:color w:val="FFFFFF"/>
          <w:sz w:val="26"/>
        </w:rPr>
        <w:t xml:space="preserve">   Seleccionar sujeto, y lo que se le olvida</w:t>
      </w:r>
    </w:p>
    <w:p>
      <w:pPr>
        <w:keepNext/>
        <w:spacing w:after="160"/>
      </w:pPr>
      <w:r>
        <w:rPr>
          <w:i/>
          <w:color w:val="606060"/>
          <w:sz w:val="18"/>
        </w:rPr>
        <w:t>Dura como 3 minutos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W, y el botón Seleccionar sujeto de la barra de opciones.</w:t>
      </w:r>
    </w:p>
    <w:p>
      <w:pPr>
        <w:spacing w:after="60"/>
        <w:ind w:left="454"/>
      </w:pPr>
      <w:r>
        <w:rPr>
          <w:b/>
          <w:color w:val="C2560F"/>
          <w:sz w:val="21"/>
        </w:rPr>
        <w:t xml:space="preserve">2.  </w:t>
      </w:r>
      <w:r>
        <w:rPr>
          <w:sz w:val="21"/>
        </w:rPr>
        <w:t>Alt+rueda al hueco entre el brazo y el cuerpo: dejó fondo adentro.</w:t>
      </w:r>
    </w:p>
    <w:p>
      <w:pPr>
        <w:spacing w:after="60"/>
        <w:ind w:left="454"/>
      </w:pPr>
      <w:r>
        <w:rPr>
          <w:b/>
          <w:color w:val="C2560F"/>
          <w:sz w:val="21"/>
        </w:rPr>
        <w:t xml:space="preserve">3.  </w:t>
      </w:r>
      <w:r>
        <w:rPr>
          <w:sz w:val="21"/>
        </w:rPr>
        <w:t>Error: aprieta Shift y arrastra para quitarlo. Como Shift suma, se mete media imagen. Ctrl+Z.</w:t>
      </w:r>
    </w:p>
    <w:p>
      <w:pPr>
        <w:spacing w:after="60"/>
        <w:ind w:left="454"/>
      </w:pPr>
      <w:r>
        <w:rPr>
          <w:b/>
          <w:color w:val="C2560F"/>
          <w:sz w:val="21"/>
        </w:rPr>
        <w:t xml:space="preserve">4.  </w:t>
      </w:r>
      <w:r>
        <w:rPr>
          <w:sz w:val="21"/>
        </w:rPr>
        <w:t>Ahora con Alt arrastrado: resta. Quita el hueco bien.</w:t>
      </w:r>
    </w:p>
    <w:p>
      <w:pPr>
        <w:spacing w:after="60"/>
        <w:ind w:left="454"/>
      </w:pPr>
      <w:r>
        <w:rPr>
          <w:b/>
          <w:color w:val="C2560F"/>
          <w:sz w:val="21"/>
        </w:rPr>
        <w:t xml:space="preserve">5.  </w:t>
      </w:r>
      <w:r>
        <w:rPr>
          <w:sz w:val="21"/>
        </w:rPr>
        <w:t>Revisa la sombra y quítala también de la selección.</w:t>
      </w:r>
    </w:p>
    <w:p>
      <w:pPr>
        <w:keepNext/>
        <w:spacing w:before="160" w:after="40"/>
      </w:pPr>
      <w:r>
        <w:rPr>
          <w:b/>
          <w:color w:val="1F3A5F"/>
          <w:sz w:val="20"/>
        </w:rPr>
        <w:t>LO QUE DICES</w:t>
      </w:r>
    </w:p>
    <w:p>
      <w:pPr>
        <w:spacing w:after="140"/>
        <w:ind w:left="340"/>
        <w:pBdr>
          <w:left w:val="single" w:sz="18" w:space="8" w:color="1F3A5F"/>
        </w:pBdr>
      </w:pPr>
      <w:r>
        <w:rPr>
          <w:sz w:val="25"/>
        </w:rPr>
        <w:t>Antes de nada, qué es una selección: es decirle a Photoshop de aquí para dentro sí, de aquí para fuera no. Esa línea punteada que camina es un permiso, no un dibujo.</w:t>
      </w:r>
    </w:p>
    <w:p>
      <w:pPr>
        <w:spacing w:after="140"/>
        <w:ind w:left="340"/>
        <w:pBdr>
          <w:left w:val="single" w:sz="18" w:space="8" w:color="1F3A5F"/>
        </w:pBdr>
      </w:pPr>
      <w:r>
        <w:rPr>
          <w:sz w:val="25"/>
        </w:rPr>
        <w:t>W, y aquí arriba, Seleccionar sujeto. Un clic. Esto busca el objeto de la imagen, y con una figura así le atina casi perfecto.</w:t>
      </w:r>
    </w:p>
    <w:p>
      <w:pPr>
        <w:spacing w:after="140"/>
        <w:ind w:left="340"/>
        <w:pBdr>
          <w:left w:val="single" w:sz="18" w:space="8" w:color="1F3A5F"/>
        </w:pBdr>
      </w:pPr>
      <w:r>
        <w:rPr>
          <w:sz w:val="25"/>
        </w:rPr>
        <w:t>Casi. Vamos a acercarnos.</w:t>
      </w:r>
    </w:p>
    <w:p>
      <w:pPr>
        <w:spacing w:after="140"/>
        <w:ind w:left="340"/>
        <w:pBdr>
          <w:left w:val="single" w:sz="18" w:space="8" w:color="1F3A5F"/>
        </w:pBdr>
      </w:pPr>
      <w:r>
        <w:rPr>
          <w:sz w:val="25"/>
        </w:rPr>
        <w:t>Se le olvidó el hueco. Dejó el pedazo de fondo que se mete entre el brazo y el cuerpo. Esto pasa siempre.</w:t>
      </w:r>
    </w:p>
    <w:p>
      <w:pPr>
        <w:spacing w:after="140"/>
        <w:ind w:left="340"/>
        <w:pBdr>
          <w:left w:val="single" w:sz="18" w:space="8" w:color="1F3A5F"/>
        </w:pBdr>
      </w:pPr>
      <w:r>
        <w:rPr>
          <w:sz w:val="25"/>
        </w:rPr>
        <w:t>Se arregla con dos teclas que vas a usar toda la vida: Shift suma a la selección, y Alt resta.</w:t>
      </w:r>
    </w:p>
    <w:p>
      <w:pPr>
        <w:spacing w:after="140"/>
        <w:ind w:left="340"/>
        <w:pBdr>
          <w:left w:val="single" w:sz="18" w:space="8" w:color="1F3A5F"/>
        </w:pBdr>
      </w:pPr>
      <w:r>
        <w:rPr>
          <w:sz w:val="25"/>
        </w:rPr>
        <w:t>— (tras sumar por error) —  Le di Shift y ahora tengo fondo adentro. Control+Z. Shift suma, Alt resta.</w:t>
      </w:r>
    </w:p>
    <w:p>
      <w:pPr>
        <w:spacing w:after="140"/>
        <w:ind w:left="340"/>
        <w:pBdr>
          <w:left w:val="single" w:sz="18" w:space="8" w:color="1F3A5F"/>
        </w:pBdr>
      </w:pPr>
      <w:r>
        <w:rPr>
          <w:sz w:val="25"/>
        </w:rPr>
        <w:t>Con Alt, quito el hueco. Y quito también la sombra: la sombra no es la figura, y si la dejas no puedes poner la figura sobre otro fondo.</w:t>
      </w:r>
    </w:p>
    <w:p>
      <w:pPr>
        <w:spacing w:before="80" w:after="200"/>
        <w:ind w:left="340"/>
      </w:pPr>
      <w:r>
        <w:rPr>
          <w:b/>
          <w:color w:val="B02222"/>
          <w:sz w:val="20"/>
        </w:rPr>
        <w:t xml:space="preserve">RELOJ:  </w:t>
      </w:r>
      <w:r>
        <w:rPr>
          <w:color w:val="B02222"/>
          <w:sz w:val="20"/>
        </w:rPr>
        <w:t>deberías ir en 3:20.</w:t>
      </w:r>
    </w:p>
    <w:p>
      <w:pPr>
        <w:spacing w:after="0"/>
      </w:pPr>
    </w:p>
    <w:p>
      <w:pPr>
        <w:keepNext/>
        <w:spacing w:before="200" w:after="40"/>
        <w:shd w:val="clear" w:color="auto" w:fill="1F3A5F"/>
      </w:pPr>
      <w:r>
        <w:rPr>
          <w:b/>
          <w:color w:val="FFFFFF"/>
          <w:sz w:val="26"/>
        </w:rPr>
        <w:t xml:space="preserve">  PARTE 3  </w:t>
      </w:r>
      <w:r>
        <w:rPr>
          <w:b/>
          <w:color w:val="FFFFFF"/>
          <w:sz w:val="26"/>
        </w:rPr>
        <w:t xml:space="preserve">   El paso que casi nadie da</w:t>
      </w:r>
    </w:p>
    <w:p>
      <w:pPr>
        <w:keepNext/>
        <w:spacing w:after="160"/>
      </w:pPr>
      <w:r>
        <w:rPr>
          <w:i/>
          <w:color w:val="606060"/>
          <w:sz w:val="18"/>
        </w:rPr>
        <w:t>Dura como 3 minutos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Ctrl+Alt+R: se abre Seleccionar y aplicar máscara.</w:t>
      </w:r>
    </w:p>
    <w:p>
      <w:pPr>
        <w:spacing w:after="60"/>
        <w:ind w:left="454"/>
      </w:pPr>
      <w:r>
        <w:rPr>
          <w:b/>
          <w:color w:val="C2560F"/>
          <w:sz w:val="21"/>
        </w:rPr>
        <w:t xml:space="preserve">2.  </w:t>
      </w:r>
      <w:r>
        <w:rPr>
          <w:sz w:val="21"/>
        </w:rPr>
        <w:t>Modo de vista: Sobre negro.</w:t>
      </w:r>
    </w:p>
    <w:p>
      <w:pPr>
        <w:spacing w:after="60"/>
        <w:ind w:left="454"/>
      </w:pPr>
      <w:r>
        <w:rPr>
          <w:b/>
          <w:color w:val="C2560F"/>
          <w:sz w:val="21"/>
        </w:rPr>
        <w:t xml:space="preserve">3.  </w:t>
      </w:r>
      <w:r>
        <w:rPr>
          <w:sz w:val="21"/>
        </w:rPr>
        <w:t>Alt+rueda al borde de la cabeza: se ve una línea clara alrededor.</w:t>
      </w:r>
    </w:p>
    <w:p>
      <w:pPr>
        <w:spacing w:after="60"/>
        <w:ind w:left="454"/>
      </w:pPr>
      <w:r>
        <w:rPr>
          <w:b/>
          <w:color w:val="C2560F"/>
          <w:sz w:val="21"/>
        </w:rPr>
        <w:t xml:space="preserve">4.  </w:t>
      </w:r>
      <w:r>
        <w:rPr>
          <w:sz w:val="21"/>
        </w:rPr>
        <w:t>Suavizar 2. Desplazar borde −2.</w:t>
      </w:r>
    </w:p>
    <w:p>
      <w:pPr>
        <w:spacing w:after="60"/>
        <w:ind w:left="454"/>
      </w:pPr>
      <w:r>
        <w:rPr>
          <w:b/>
          <w:color w:val="C2560F"/>
          <w:sz w:val="21"/>
        </w:rPr>
        <w:t xml:space="preserve">5.  </w:t>
      </w:r>
      <w:r>
        <w:rPr>
          <w:sz w:val="21"/>
        </w:rPr>
        <w:t>Enciende Descontaminar colores, súbelo a 50.</w:t>
      </w:r>
    </w:p>
    <w:p>
      <w:pPr>
        <w:spacing w:after="60"/>
        <w:ind w:left="454"/>
      </w:pPr>
      <w:r>
        <w:rPr>
          <w:b/>
          <w:color w:val="C2560F"/>
          <w:sz w:val="21"/>
        </w:rPr>
        <w:t xml:space="preserve">6.  </w:t>
      </w:r>
      <w:r>
        <w:rPr>
          <w:sz w:val="21"/>
        </w:rPr>
        <w:t>Apaga y prende esa casilla tres veces, despacio, con zoom al borde.</w:t>
      </w:r>
    </w:p>
    <w:p>
      <w:pPr>
        <w:spacing w:after="60"/>
        <w:ind w:left="454"/>
      </w:pPr>
      <w:r>
        <w:rPr>
          <w:b/>
          <w:color w:val="C2560F"/>
          <w:sz w:val="21"/>
        </w:rPr>
        <w:t xml:space="preserve">7.  </w:t>
      </w:r>
      <w:r>
        <w:rPr>
          <w:sz w:val="21"/>
        </w:rPr>
        <w:t>Salida: Nueva capa con máscara de capa. Aceptar.</w:t>
      </w:r>
    </w:p>
    <w:p>
      <w:pPr>
        <w:keepNext/>
        <w:spacing w:before="160" w:after="40"/>
      </w:pPr>
      <w:r>
        <w:rPr>
          <w:b/>
          <w:color w:val="1F3A5F"/>
          <w:sz w:val="20"/>
        </w:rPr>
        <w:t>LO QUE DICES</w:t>
      </w:r>
    </w:p>
    <w:p>
      <w:pPr>
        <w:spacing w:after="140"/>
        <w:ind w:left="340"/>
        <w:pBdr>
          <w:left w:val="single" w:sz="18" w:space="8" w:color="1F3A5F"/>
        </w:pBdr>
      </w:pPr>
      <w:r>
        <w:rPr>
          <w:sz w:val="25"/>
        </w:rPr>
        <w:t>Y ahora el minuto más importante. Casi todos los tutoriales se acaban en el paso anterior, y por eso casi todos los recortes de internet se ven recortados.</w:t>
      </w:r>
    </w:p>
    <w:p>
      <w:pPr>
        <w:spacing w:after="140"/>
        <w:ind w:left="340"/>
        <w:pBdr>
          <w:left w:val="single" w:sz="18" w:space="8" w:color="1F3A5F"/>
        </w:pBdr>
      </w:pPr>
      <w:r>
        <w:rPr>
          <w:sz w:val="25"/>
        </w:rPr>
        <w:t>Control+Alt+R. Tiene veinte controles y vamos a usar tres.</w:t>
      </w:r>
    </w:p>
    <w:p>
      <w:pPr>
        <w:spacing w:after="140"/>
        <w:ind w:left="340"/>
        <w:pBdr>
          <w:left w:val="single" w:sz="18" w:space="8" w:color="1F3A5F"/>
        </w:pBdr>
      </w:pPr>
      <w:r>
        <w:rPr>
          <w:sz w:val="25"/>
        </w:rPr>
        <w:t>Primero, para poder ver: el modo de vista, aquí arriba, a Sobre negro.</w:t>
      </w:r>
    </w:p>
    <w:p>
      <w:pPr>
        <w:spacing w:after="140"/>
        <w:ind w:left="340"/>
        <w:pBdr>
          <w:left w:val="single" w:sz="18" w:space="8" w:color="1F3A5F"/>
        </w:pBdr>
      </w:pPr>
      <w:r>
        <w:rPr>
          <w:sz w:val="25"/>
        </w:rPr>
        <w:t>Y ahora sí se ve el problema. Esa línea clara alrededor de la figura es el fondo viejo que se quedó pegado en la orilla. Eso es lo que hace que un recorte se vea pegado con tijeras.</w:t>
      </w:r>
    </w:p>
    <w:p>
      <w:pPr>
        <w:spacing w:after="140"/>
        <w:ind w:left="340"/>
        <w:pBdr>
          <w:left w:val="single" w:sz="18" w:space="8" w:color="1F3A5F"/>
        </w:pBdr>
      </w:pPr>
      <w:r>
        <w:rPr>
          <w:sz w:val="25"/>
        </w:rPr>
        <w:t>Suavizar le quita los escaloncitos: dos. Desplazar borde lo mete un poco hacia dentro: menos dos.</w:t>
      </w:r>
    </w:p>
    <w:p>
      <w:pPr>
        <w:spacing w:after="140"/>
        <w:ind w:left="340"/>
        <w:pBdr>
          <w:left w:val="single" w:sz="18" w:space="8" w:color="1F3A5F"/>
        </w:pBdr>
      </w:pPr>
      <w:r>
        <w:rPr>
          <w:sz w:val="25"/>
        </w:rPr>
        <w:t>Y este es el que nadie usa: Descontaminar colores. Le quita el color del fondo viejo a los píxeles de la orilla.</w:t>
      </w:r>
    </w:p>
    <w:p>
      <w:pPr>
        <w:spacing w:after="140"/>
        <w:ind w:left="340"/>
        <w:pBdr>
          <w:left w:val="single" w:sz="18" w:space="8" w:color="1F3A5F"/>
        </w:pBdr>
      </w:pPr>
      <w:r>
        <w:rPr>
          <w:sz w:val="25"/>
        </w:rPr>
        <w:t>Míralo. Prendido. Apagado. Prendido.</w:t>
      </w:r>
    </w:p>
    <w:p>
      <w:pPr>
        <w:spacing w:after="140"/>
        <w:ind w:left="340"/>
        <w:pBdr>
          <w:left w:val="single" w:sz="18" w:space="8" w:color="1F3A5F"/>
        </w:pBdr>
      </w:pPr>
      <w:r>
        <w:rPr>
          <w:sz w:val="25"/>
        </w:rPr>
        <w:t>Esa es la diferencia entre un recorte que se nota y uno que no. Dos segundos.</w:t>
      </w:r>
    </w:p>
    <w:p>
      <w:pPr>
        <w:spacing w:after="140"/>
        <w:ind w:left="340"/>
        <w:pBdr>
          <w:left w:val="single" w:sz="18" w:space="8" w:color="1F3A5F"/>
        </w:pBdr>
      </w:pPr>
      <w:r>
        <w:rPr>
          <w:sz w:val="25"/>
        </w:rPr>
        <w:t>Aceptamos. Y mira: la capa original quedó intacta y apagada, y arriba hay una nueva con su máscara. No se destruyó nada, igual que en la clase dos.</w:t>
      </w:r>
    </w:p>
    <w:p>
      <w:pPr>
        <w:spacing w:before="80" w:after="200"/>
        <w:ind w:left="340"/>
      </w:pPr>
      <w:r>
        <w:rPr>
          <w:b/>
          <w:color w:val="B02222"/>
          <w:sz w:val="20"/>
        </w:rPr>
        <w:t xml:space="preserve">RELOJ:  </w:t>
      </w:r>
      <w:r>
        <w:rPr>
          <w:color w:val="B02222"/>
          <w:sz w:val="20"/>
        </w:rPr>
        <w:t>deberías ir en 6:20.</w:t>
      </w:r>
    </w:p>
    <w:p>
      <w:pPr>
        <w:spacing w:after="0"/>
      </w:pPr>
    </w:p>
    <w:p>
      <w:pPr>
        <w:keepNext/>
        <w:spacing w:before="200" w:after="40"/>
        <w:shd w:val="clear" w:color="auto" w:fill="1F3A5F"/>
      </w:pPr>
      <w:r>
        <w:rPr>
          <w:b/>
          <w:color w:val="FFFFFF"/>
          <w:sz w:val="26"/>
        </w:rPr>
        <w:t xml:space="preserve">  PARTE 4  </w:t>
      </w:r>
      <w:r>
        <w:rPr>
          <w:b/>
          <w:color w:val="FFFFFF"/>
          <w:sz w:val="26"/>
        </w:rPr>
        <w:t xml:space="preserve">   Exportar, y el error del JPG</w:t>
      </w:r>
    </w:p>
    <w:p>
      <w:pPr>
        <w:keepNext/>
        <w:spacing w:after="160"/>
      </w:pPr>
      <w:r>
        <w:rPr>
          <w:i/>
          <w:color w:val="606060"/>
          <w:sz w:val="18"/>
        </w:rPr>
        <w:t>Dura como 80 segundos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Ctrl+Shift+Alt+W. Formato PNG. Guardar como figura.png.</w:t>
      </w:r>
    </w:p>
    <w:p>
      <w:pPr>
        <w:spacing w:after="60"/>
        <w:ind w:left="454"/>
      </w:pPr>
      <w:r>
        <w:rPr>
          <w:b/>
          <w:color w:val="C2560F"/>
          <w:sz w:val="21"/>
        </w:rPr>
        <w:t xml:space="preserve">2.  </w:t>
      </w:r>
      <w:r>
        <w:rPr>
          <w:sz w:val="21"/>
        </w:rPr>
        <w:t>Expórtalo también en JPG y ábrelo: sale con fondo blanco.</w:t>
      </w:r>
    </w:p>
    <w:p>
      <w:pPr>
        <w:keepNext/>
        <w:spacing w:before="160" w:after="40"/>
      </w:pPr>
      <w:r>
        <w:rPr>
          <w:b/>
          <w:color w:val="1F3A5F"/>
          <w:sz w:val="20"/>
        </w:rPr>
        <w:t>LO QUE DICES</w:t>
      </w:r>
    </w:p>
    <w:p>
      <w:pPr>
        <w:spacing w:after="140"/>
        <w:ind w:left="340"/>
        <w:pBdr>
          <w:left w:val="single" w:sz="18" w:space="8" w:color="1F3A5F"/>
        </w:pBdr>
      </w:pPr>
      <w:r>
        <w:rPr>
          <w:sz w:val="25"/>
        </w:rPr>
        <w:t>Exportamos. Y aquí una cosa que no tiene que ver con seleccionar, pero es de lo más importante de la clase.</w:t>
      </w:r>
    </w:p>
    <w:p>
      <w:pPr>
        <w:spacing w:after="140"/>
        <w:ind w:left="340"/>
        <w:pBdr>
          <w:left w:val="single" w:sz="18" w:space="8" w:color="1F3A5F"/>
        </w:pBdr>
      </w:pPr>
      <w:r>
        <w:rPr>
          <w:sz w:val="25"/>
        </w:rPr>
        <w:t>El JPG no sabe hacer transparencia. No puede.</w:t>
      </w:r>
    </w:p>
    <w:p>
      <w:pPr>
        <w:spacing w:after="140"/>
        <w:ind w:left="340"/>
        <w:pBdr>
          <w:left w:val="single" w:sz="18" w:space="8" w:color="1F3A5F"/>
        </w:pBdr>
      </w:pPr>
      <w:r>
        <w:rPr>
          <w:sz w:val="25"/>
        </w:rPr>
        <w:t>Si exportas esto en JPG, el fondo transparente te sale blanco y perdiste el trabajo. Te lo enseño. Ahí está.</w:t>
      </w:r>
    </w:p>
    <w:p>
      <w:pPr>
        <w:spacing w:after="140"/>
        <w:ind w:left="340"/>
        <w:pBdr>
          <w:left w:val="single" w:sz="18" w:space="8" w:color="1F3A5F"/>
        </w:pBdr>
      </w:pPr>
      <w:r>
        <w:rPr>
          <w:sz w:val="25"/>
        </w:rPr>
        <w:t>Para algo recortado: PNG. Siempre.</w:t>
      </w:r>
    </w:p>
    <w:p>
      <w:pPr>
        <w:spacing w:after="140"/>
        <w:ind w:left="340"/>
        <w:pBdr>
          <w:left w:val="single" w:sz="18" w:space="8" w:color="1F3A5F"/>
        </w:pBdr>
      </w:pPr>
      <w:r>
        <w:rPr>
          <w:sz w:val="25"/>
        </w:rPr>
        <w:t>Y guarda este archivo bien, porque es con el que vamos a armar la caja.</w:t>
      </w:r>
    </w:p>
    <w:p>
      <w:pPr>
        <w:spacing w:after="0"/>
      </w:pPr>
    </w:p>
    <w:p>
      <w:pPr>
        <w:keepNext/>
        <w:spacing w:before="200" w:after="40"/>
        <w:shd w:val="clear" w:color="auto" w:fill="1F3A5F"/>
      </w:pPr>
      <w:r>
        <w:rPr>
          <w:b/>
          <w:color w:val="FFFFFF"/>
          <w:sz w:val="26"/>
        </w:rPr>
        <w:t xml:space="preserve">  PARTE 5  </w:t>
      </w:r>
      <w:r>
        <w:rPr>
          <w:b/>
          <w:color w:val="FFFFFF"/>
          <w:sz w:val="26"/>
        </w:rPr>
        <w:t xml:space="preserve">   Cierre</w:t>
      </w:r>
    </w:p>
    <w:p>
      <w:pPr>
        <w:keepNext/>
        <w:spacing w:after="160"/>
      </w:pPr>
      <w:r>
        <w:rPr>
          <w:i/>
          <w:color w:val="606060"/>
          <w:sz w:val="18"/>
        </w:rPr>
        <w:t>Dura como 15 segundos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Pantalla final a la Clase 4.</w:t>
      </w:r>
    </w:p>
    <w:p>
      <w:pPr>
        <w:keepNext/>
        <w:spacing w:before="160" w:after="40"/>
      </w:pPr>
      <w:r>
        <w:rPr>
          <w:b/>
          <w:color w:val="1F3A5F"/>
          <w:sz w:val="20"/>
        </w:rPr>
        <w:t>LO QUE DICES</w:t>
      </w:r>
    </w:p>
    <w:p>
      <w:pPr>
        <w:spacing w:after="140"/>
        <w:ind w:left="340"/>
        <w:pBdr>
          <w:left w:val="single" w:sz="18" w:space="8" w:color="1F3A5F"/>
        </w:pBdr>
      </w:pPr>
      <w:r>
        <w:rPr>
          <w:sz w:val="25"/>
        </w:rPr>
        <w:t>Sube tu PNG recortado a los comentarios. Si te sale con el cuadro blanco atrás, ya sabes qué pasó.</w:t>
      </w:r>
    </w:p>
    <w:p>
      <w:pPr>
        <w:spacing w:after="140"/>
        <w:ind w:left="340"/>
        <w:pBdr>
          <w:left w:val="single" w:sz="18" w:space="8" w:color="1F3A5F"/>
        </w:pBdr>
      </w:pPr>
      <w:r>
        <w:rPr>
          <w:sz w:val="25"/>
        </w:rPr>
        <w:t>En la clase cuatro vemos cómo escalarla sin deformarla, y un clic derecho que te va a ahorrar horas. Ahí te veo.</w:t>
      </w:r>
    </w:p>
    <w:p>
      <w:r>
        <w:br w:type="page"/>
      </w:r>
    </w:p>
    <w:p>
      <w:pPr>
        <w:keepNext/>
        <w:spacing w:before="240" w:after="80"/>
      </w:pPr>
      <w:r>
        <w:rPr>
          <w:b/>
          <w:color w:val="1F3A5F"/>
          <w:sz w:val="28"/>
        </w:rPr>
        <w:t>Notas de producción</w:t>
      </w:r>
    </w:p>
    <w:p>
      <w:r>
        <w:rPr>
          <w:sz w:val="20"/>
        </w:rPr>
        <w:t>Nada de esto se dice en cámara.</w:t>
      </w:r>
    </w:p>
    <w:p>
      <w:r>
        <w:rPr>
          <w:sz w:val="22"/>
        </w:rPr>
        <w:t>Título: Curso de Photoshop desde cero — Clase 3: quitar el fondo de verdad</w:t>
      </w:r>
    </w:p>
    <w:p>
      <w:r>
        <w:rPr>
          <w:sz w:val="22"/>
        </w:rPr>
        <w:t>Entrega: figura.png, con fondo transparente y el borde limpio</w:t>
      </w:r>
    </w:p>
    <w:p>
      <w:r>
        <w:rPr>
          <w:sz w:val="22"/>
        </w:rPr>
        <w:t>Miniatura: texto “2 CLICS”. La figura con fondo a la izquierda; sola sobre el cuadriculado gris a la derecha.</w:t>
      </w:r>
    </w:p>
    <w:p>
      <w:pPr>
        <w:keepNext/>
        <w:spacing w:before="240" w:after="80"/>
      </w:pPr>
      <w:r>
        <w:rPr>
          <w:b/>
          <w:color w:val="1F3A5F"/>
          <w:sz w:val="28"/>
        </w:rPr>
        <w:t>Shorts de esta grabación</w:t>
      </w:r>
    </w:p>
    <w:p>
      <w:pPr>
        <w:pStyle w:val="ListBullet"/>
        <w:ind w:left="454"/>
      </w:pPr>
      <w:r>
        <w:t>Descontaminar colores — “Esta casilla arregla / tu recorte en 2 segundos”</w:t>
      </w:r>
    </w:p>
    <w:p>
      <w:pPr>
        <w:pStyle w:val="ListBullet"/>
        <w:ind w:left="454"/>
      </w:pPr>
      <w:r>
        <w:t>El hueco del brazo — “Seleccionar sujeto / siempre olvida esto”</w:t>
      </w:r>
    </w:p>
    <w:p>
      <w:pPr>
        <w:pStyle w:val="ListBullet"/>
        <w:ind w:left="454"/>
      </w:pPr>
      <w:r>
        <w:t>El JPG — “Tu recorte sale con / fondo blanco por esto”</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Curso de Photoshop para cajas  ·  Clase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