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2</w:t>
      </w:r>
    </w:p>
    <w:p>
      <w:pPr>
        <w:spacing w:after="280"/>
      </w:pPr>
      <w:r>
        <w:rPr>
          <w:color w:val="606060"/>
          <w:sz w:val="24"/>
        </w:rPr>
        <w:t>Capas y máscaras  ·  9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Esta es LA clase del curso. Si se entiende la máscara, las seis que siguen son cuesta abajo. Por eso dura 9 y no 6.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material\figura-con-fondo.jpg abierta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Una versión fea, borrada a mordidas con el borrador, para enseñarla al arrancar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Keyviz prendido, OBS grabando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20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la versión fea, mordida.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Enseña la buena. Y en la buena, apaga la máscara con Shift+clic: el fondo REGRESA.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Soy Richie, seguimos con el curso.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Mira estas dos. En esta le quité el fondo con el borrador. En esta usé una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diferencia de verdad es esta: en la de la máscara el fondo sigue ahí. Lo puedo regresar cuando quiera.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nueve minutos vas a entender por qué, y eso es lo más importante que vas a aprender de Photoshop.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Qué es una capa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F7 para abrir el panel. Señala las capas de arriba abajo.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Apaga y prende el ojo de la figura dos veces.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Selecciona a propósito la capa de abajo y ponte a pintar con el pincel. No pasa nada. Quédate dos segundos.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Señala en el panel cuál tenías seleccionada. Ctrl+Z.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Una capa es una hoja transparente. Tu archivo es un montón de hojas encimadas, y lo que ves es lo que se alcanza a ver desde arriba. Ya está, eso es todo.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De ahí salen dos cosas. La primera: lo de arriba tapa lo de abajo.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segunda, que es de donde sale casi todo lo que se le complica a uno: solo le haces cosas a la capa que tengas seleccionada. Mírame.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(pintando sin resultado) —  Estoy pintando y no pasa nada, porque estoy pintando debajo de la figura. Nos pasa a todos, seguido.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Antes de pensar que el programa está fallando, mira el panel de capas.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una costumbre: ponle nombre a las capas. Doble clic. Cuesta tres segundos y es lo que hace que puedas abrir tu propio archivo dentro de un mes.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2:20.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La máscara</w:t>
      </w:r>
    </w:p>
    <w:p>
      <w:pPr>
        <w:keepNext/>
        <w:spacing w:after="160"/>
      </w:pPr>
      <w:r>
        <w:rPr>
          <w:i/>
          <w:color w:val="606060"/>
          <w:sz w:val="18"/>
        </w:rPr>
        <w:t>Dura como 4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E, borrador. Borra fondo y muérdele un pedazo a la cabeza. Quédate dos segundos. Ctrl+Z.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Con la capa seleccionada, clic en el botón de máscara, abajo del panel.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Señala el cuadrito blanco nuevo.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Clic en ese cuadrito. D, luego B.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Pinta negro sobre el fondo. Muérdele la cabeza otra vez a propósito.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X para cambiar a blanco. Pinta encima: la cabeza regresa.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7.  </w:t>
      </w:r>
      <w:r>
        <w:rPr>
          <w:sz w:val="21"/>
        </w:rPr>
        <w:t>Shift+clic en la máscara para apagarla: la imagen completa sigue ahí. Otro Shift+clic.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8.  </w:t>
      </w:r>
      <w:r>
        <w:rPr>
          <w:sz w:val="21"/>
        </w:rPr>
        <w:t>Alt+rueda al hueco entre el brazo y el cuerpo. Tapa ese hueco con pincel chico.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Quiero quitarle el fondo. Lo que hace uno la primera vez es agarrar el borrador. Lo voy a hacer para que veas por qué no.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morder la cabeza) —  Le mordí la cabeza. Y lo malo no es eso: lo malo es que esos píxeles ya no están. Si guardo y cierro, los perdí.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forma correcta es una máscara. Con la capa seleccionada, este botón de abajo. Y fíjate que apareció un cuadrito blanco junto a la miniatura. Esa es la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toda la máscara se resume en una frase: lo que pintas de negro se tapa, y lo que pintas de blanco se vuelve a ver.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máscara no es la imagen. Es una instrucción de qué se muestra.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Clic en el cuadrito. D para poner negro y blanco. B, pincel. Y pinto negro sobre el fondo.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Se va. Pero me pasé y le mordí la cabeza otra vez. X, que cambia a blanco. Pinto encima...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regresa. No la recuperé de ningún lado: nunca se fue.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borrador destruye. La máscara tapa. Y tapar se puede deshacer siempre.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Te lo compruebo: Shift con clic en la máscara, y la apago. La imagen está completa.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(en el hueco del brazo) —  Y aquí está el único lugar que cuesta. Este hueco entre el brazo y el cuerpo, donde el fondo se mete dentro de la silueta. Si no lo tapas te queda un pedazo de fondo colgando, y eso delata un recorte mal hecho.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te queda imperfecto no importa: en la clase tres esto se hace en dos clics.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6:20. Si vas en 8, te alargaste aquí.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La trampa de la máscara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Selecciona la CAPA en vez de la máscara y pinta negro encima de la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Señala el borde blanco del recuadro que te dice en cuál estás. Ctrl+Z.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antes de cerrar, la trampa que nos pasa a todos.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el brochazo) —  Acabo de pintar negro encima de la figura. Tenía seleccionada la capa, no la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Fíjate en el borde blanco: ese recuadro te dice en cuál de las dos estás parado. Antes de pintar en una máscara, clic en la máscara.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 la Clase 3.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Sube tu figura con el fondo tapado a los comentarios.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la clase tres quitamos ese fondo en dos clics. Y lo vas a entender, porque hoy lo hiciste a mano.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2: capas y máscaras explicadas de una vez</w:t>
      </w:r>
    </w:p>
    <w:p>
      <w:r>
        <w:rPr>
          <w:sz w:val="22"/>
        </w:rPr>
        <w:t>Entrega: la figura con el fondo tapado con máscara, guardada en PSD</w:t>
      </w:r>
    </w:p>
    <w:p>
      <w:r>
        <w:rPr>
          <w:sz w:val="22"/>
        </w:rPr>
        <w:t>Miniatura: texto “NO BORRES”. La figura mordida y la limpia, con el borrador tachado.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El borrador contra la máscara — “Deja de borrar / en Photoshop”</w:t>
      </w:r>
    </w:p>
    <w:p>
      <w:pPr>
        <w:pStyle w:val="ListBullet"/>
        <w:ind w:left="454"/>
      </w:pPr>
      <w:r>
        <w:t>La regla — “Negro tapa, blanco muestra / ya sabes máscaras”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