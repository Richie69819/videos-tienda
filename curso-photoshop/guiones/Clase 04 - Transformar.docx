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A5F"/>
          <w:sz w:val="52"/>
        </w:rPr>
        <w:t>CLASE 4</w:t>
      </w:r>
    </w:p>
    <w:p>
      <w:pPr>
        <w:spacing w:after="280"/>
      </w:pPr>
      <w:r>
        <w:rPr>
          <w:color w:val="606060"/>
          <w:sz w:val="24"/>
        </w:rPr>
        <w:t>Transformar sin deformar, y objetos inteligentes  ·  dura unos 12 minutos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Cómo se lee este guión</w:t>
      </w:r>
    </w:p>
    <w:p>
      <w:pPr>
        <w:spacing w:after="80"/>
        <w:ind w:left="340"/>
      </w:pPr>
      <w:r>
        <w:rPr>
          <w:b/>
          <w:color w:val="C2560F"/>
          <w:sz w:val="21"/>
        </w:rPr>
        <w:t>LO QUE HACES EN PANTALLA</w:t>
      </w:r>
      <w:r>
        <w:rPr>
          <w:sz w:val="21"/>
        </w:rPr>
        <w:t xml:space="preserve"> — los clics, en orden. Es lo que se ve en pantalla.</w:t>
      </w:r>
    </w:p>
    <w:p>
      <w:pPr>
        <w:spacing w:after="80"/>
        <w:ind w:left="340"/>
      </w:pPr>
      <w:r>
        <w:rPr>
          <w:b/>
          <w:color w:val="1F3A5F"/>
          <w:sz w:val="21"/>
        </w:rPr>
        <w:t>LO QUE DICES</w:t>
      </w:r>
      <w:r>
        <w:rPr>
          <w:sz w:val="21"/>
        </w:rPr>
        <w:t xml:space="preserve"> — el texto hablado. Lo puedes leer tal cual o decirlo con tus palabras, pero el orden no se cambia.</w:t>
      </w:r>
    </w:p>
    <w:p>
      <w:pPr>
        <w:spacing w:after="80"/>
        <w:ind w:left="340"/>
      </w:pPr>
      <w:r>
        <w:rPr>
          <w:b/>
          <w:color w:val="606060"/>
          <w:sz w:val="21"/>
        </w:rPr>
        <w:t>NOTA PARA TI</w:t>
      </w:r>
      <w:r>
        <w:rPr>
          <w:sz w:val="21"/>
        </w:rPr>
        <w:t xml:space="preserve"> — recordatorio mío. Esto nunca se dice en voz alta.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De qué va esta clase</w:t>
      </w:r>
    </w:p>
    <w:p>
      <w:r>
        <w:rPr>
          <w:sz w:val="22"/>
        </w:rPr>
        <w:t>Clase corta y mecánica, y la que más vergüenzas evita. Deformar algo es lo que más delata a alguien que va empezando, porque el ojo detecta una proporción mal antes de poder explicar qué tiene.</w:t>
      </w:r>
    </w:p>
    <w:p>
      <w:pPr>
        <w:spacing w:before="120"/>
        <w:shd w:val="clear" w:color="auto" w:fill="FFF4E5"/>
      </w:pPr>
      <w:r>
        <w:rPr>
          <w:b/>
          <w:color w:val="C2560F"/>
          <w:sz w:val="22"/>
        </w:rPr>
        <w:t xml:space="preserve">  La idea de esta clase:  </w:t>
      </w:r>
      <w:r>
        <w:rPr>
          <w:b/>
          <w:sz w:val="22"/>
        </w:rPr>
        <w:t xml:space="preserve">reducir es gratis, agrandar se paga — y un objeto inteligente no paga ninguno de los dos.  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Antes de darle Rec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03-figura-recortada.png, el PNG de la clase 3. Si esa toma no salió, hay copia en plantillas\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Una segunda imagen de la figura lista, para el truco de Reemplazar contenido de la parte 5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Decidido de antemano qué tres tamaños: 100%, 60% y 35%. No se piensa en cámara</w:t>
      </w:r>
    </w:p>
    <w:p>
      <w:pPr>
        <w:spacing w:after="60"/>
        <w:ind w:left="340"/>
      </w:pPr>
      <w:r>
        <w:rPr>
          <w:sz w:val="26"/>
        </w:rPr>
        <w:t xml:space="preserve">☐  </w:t>
      </w:r>
      <w:r>
        <w:rPr>
          <w:sz w:val="22"/>
        </w:rPr>
        <w:t>Keyviz prendido, OBS grabando</w:t>
      </w:r>
    </w:p>
    <w:p>
      <w:r>
        <w:br w:type="page"/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1  </w:t>
      </w:r>
      <w:r>
        <w:rPr>
          <w:b/>
          <w:color w:val="FFFFFF"/>
          <w:sz w:val="26"/>
        </w:rPr>
        <w:t xml:space="preserve">   Presentación</w:t>
      </w:r>
    </w:p>
    <w:p>
      <w:pPr>
        <w:keepNext/>
        <w:spacing w:after="160"/>
      </w:pPr>
      <w:r>
        <w:rPr>
          <w:i/>
          <w:color w:val="606060"/>
          <w:sz w:val="18"/>
        </w:rPr>
        <w:t>Dura como 25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Enseña la imagen terminada: las tres figuras alineadas, las tres con la cabeza redonda.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Corta a una versión apachurrada, dos segundos, y regresa a la buena.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Qué tal, soy Richie, seguimos con el curso de Photoshop desde cero.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Hoy vamos a ver transformar: hacer algo más grande, más chico o girarlo. Suena simple y tiene dos trampas, y las dos se ven feo.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Al final de este video vas a tener esta imagen con tu figura en tres tamaños, y no vas a volver a deformar ni a pixelear nada.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2  </w:t>
      </w:r>
      <w:r>
        <w:rPr>
          <w:b/>
          <w:color w:val="FFFFFF"/>
          <w:sz w:val="26"/>
        </w:rPr>
        <w:t xml:space="preserve">   Control+T y los ocho cuadritos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Abre el PNG de la clase 3. Ctrl+T.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Señala los ocho cuadritos: cuatro en las esquinas, cuatro en los lados.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Jala de una esquina (mantiene proporción). Esc.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Jala de un lado (deforma). Esc.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Ponte fuera del recuadro para girar. Esc.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6.  </w:t>
      </w:r>
      <w:r>
        <w:rPr>
          <w:sz w:val="21"/>
        </w:rPr>
        <w:t>Señala la cadenita entre el ancho y el alto, en la barra de opciones.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Control+T, transformar. Aparece un recuadro con ocho cuadritos: cuatro en las esquinas y cuatro en los lados. Esos ocho son toda la clase.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jalas de una esquina, cambia de tamaño manteniendo la proporción.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jalas de un lado, cambia solo el ancho o solo el alto. Eso deforma.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Si te sales del recuadro, gira.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con Alt apretado, escala desde el centro en vez de desde la esquina de enfrente.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Tres teclas para terminar: Enter aplica, Esc cancela, y Control+Z deshace si ya aplicaste y no te gustó.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fíjate aquí arriba en la barra de opciones: entre el ancho y el alto hay una cadenita. Con la cadena cerrada no se deforma, jales de donde jales. Si algo te sale deformado alguna vez, lo primero que revisas es esa cadena.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3  </w:t>
      </w:r>
      <w:r>
        <w:rPr>
          <w:b/>
          <w:color w:val="FFFFFF"/>
          <w:sz w:val="26"/>
        </w:rPr>
        <w:t xml:space="preserve">   La primera trampa: deformar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Ctrl+T y jala del cuadrito del lado hasta dejar la figura estirada de ancho.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Quédate ahí cinco segundos. Los primeros dos, callado.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Aplica con Enter. Haz dos cosas más encima (mueve, agrega texto).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Intenta arreglarlo con Ctrl+Z y enseña que ya no alcanza cómodamente.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Deshaz bien y hazlo de nuevo desde la esquina.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Mírala. ¿Qué tiene de malo?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Te apuesto que lo viste antes de que yo dijera nada, y que no sabrías explicar qué exactamente.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Lo que tiene es que la cabeza ya no es redonda. Está de huevo.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en una figura así se nota mucho, porque la cabeza es más grande que el cuerpo. Esa proporción es la forma del muñeco: si la cambias, deja de verse como lo que 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esto no pasa solo con figuras. Pasa igual con una cara, con un logo, con un envase. Todos tienen una proporción que la gente reconoce sin pensarlo.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(tras aplicar y seguir trabajando) —  Y ya la apliqué. Si sigo trabajando y a los diez minutos me doy cuenta, los Control+Z ya no me alcanzan.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Así que te dejo una costumbre: antes de darle Enter a cualquier transformación, una pregunta. ¿Sigue siendo redondo lo que era redondo?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Busca el círculo de la imagen —una cabeza, una rueda, un logo, un ojo— y míralo. Si está de huevo, está mal. Tres segundos, y te ahorra el ridículo.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4  </w:t>
      </w:r>
      <w:r>
        <w:rPr>
          <w:b/>
          <w:color w:val="FFFFFF"/>
          <w:sz w:val="26"/>
        </w:rPr>
        <w:t xml:space="preserve">   La segunda trampa: pixelear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Ctrl+T, reduce la figura al 35%. 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Ctrl+T otra vez, súbela de vuelta al 100%. 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Alt+rueda para acercarte: se ve borrosa y con la orilla sucia.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Segunda trampa, y esta casi nadie te la explica.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Acabo de reducir esta figura al treinta y cinco por ciento. Ahora la vuelvo a subir al cien.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mírala. Está borrosa y tiene la orilla sucia.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razón es esta: cuando reduces, Photoshop tira píxeles, y tirar es fácil. Cuando agrandas, tiene que inventar píxeles que nunca existieron, y los inventa promediando los de al lado. De ahí la borrosidad. No es que lo haga mal: es que no hay información que poner.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regla práctica: nunca agrandes una imagen más de lo que mide. Si tu archivo es de mil píxeles de ancho y lo necesitas de dos mil, no lo agrandes: consigue el archivo grande. Y si de plano no hay otra, no pases del ciento diez por ciento.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de ahí sale la costumbre más útil de todo este curso: trabaja siempre con el archivo más grande que tengas, y redúcelo. Nunca al revés.</w:t>
      </w:r>
    </w:p>
    <w:p>
      <w:r>
        <w:br w:type="page"/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5  </w:t>
      </w:r>
      <w:r>
        <w:rPr>
          <w:b/>
          <w:color w:val="FFFFFF"/>
          <w:sz w:val="26"/>
        </w:rPr>
        <w:t xml:space="preserve">   La solución a las dos: objeto inteligente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 y medio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Clic derecho en la capa › Convertir en objeto inteligente.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Señala el cuadrito que le apareció a la miniatura.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Ctrl+T, redúcela al 20%. Enter. Ctrl+T, súbela al 100%. Enter. Acerca el zoom: sigue nítida.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Doble clic en la miniatura: se abre en su propia pestaña. Cambia algo, Ctrl+S, cierra. Se actualizó en el documento.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Clic derecho › Reemplazar contenido. Escoge la segunda imagen de la figura.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6.  </w:t>
      </w:r>
      <w:r>
        <w:rPr>
          <w:sz w:val="21"/>
        </w:rPr>
        <w:t>Señala que entró del mismo tamaño y en la misma posición, sin acomodar nada.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ahora el truco que hace que las dos trampas dejen de importar.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Clic derecho en la capa, Convertir en objeto inteligente. Fíjate que la miniatura cambió: le apareció un cuadrito en la esquina.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Lo que acabo de hacer es meter la imagen en una cajita. Lo que ves es una vista previa; el original está guardado completo adentro.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por eso ahora puedo hacer esto: la reduzco al veinte, la aplico, y la vuelvo a subir al cien.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está nítida. Porque no estaba escalando píxeles: estaba cambiando el tamaño de la vista previa. El original de adentro nunca se tocó.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Dicho de otra forma: un objeto inteligente se puede escalar mil veces sin perder nada. Una capa normal, no.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hace otras dos cosas que casi nadie usa.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primera: doble clic en la miniatura, y el original se abre en su propia pestaña. Lo cambias, Control+S, cierras, y el documento de afuera se actualiza solo.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 segunda, que es la buena: clic derecho, Reemplazar contenido. Le doy otra imagen...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mira: entró del mismo tamaño, en la misma posición, con los mismos efectos que tenía la anterior. No acomodé nada.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Piensa en lo que eso significa cuando tengas una plantilla de caja con la figura en cuatro caras: cambias la imagen una vez y se actualizan las cuatro. Eso lo vemos más adelante en el curso. Por ahora quédate con el clic derecho.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Lo único que cuestan: pesan más, y hay filtros que no se les pueden aplicar directo. Cuando topes con eso, clic derecho, Rasterizar. Pero rasteriza una copia, no el original.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6  </w:t>
      </w:r>
      <w:r>
        <w:rPr>
          <w:b/>
          <w:color w:val="FFFFFF"/>
          <w:sz w:val="26"/>
        </w:rPr>
        <w:t xml:space="preserve">   Armar la imagen de los tres tamaños</w:t>
      </w:r>
    </w:p>
    <w:p>
      <w:pPr>
        <w:keepNext/>
        <w:spacing w:after="160"/>
      </w:pPr>
      <w:r>
        <w:rPr>
          <w:i/>
          <w:color w:val="606060"/>
          <w:sz w:val="18"/>
        </w:rPr>
        <w:t>Dura como 2 minutos y medio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Ctrl+N: 2000 x 1200 px, 72 ppp, RGB, fondo blanco. Ctrl+S como 04-tres-tamanos.psd.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Arrastra el PNG. Enter. Clic derecho › Convertir en objeto inteligente.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Ctrl+J dos veces: tres capas.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En la segunda: Ctrl+T y ESCRIBE 60% en el ancho y el alto, con la cadenita cerrada. Enter.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5.  </w:t>
      </w:r>
      <w:r>
        <w:rPr>
          <w:sz w:val="21"/>
        </w:rPr>
        <w:t>En la tercera: 35%, igual.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6.  </w:t>
      </w:r>
      <w:r>
        <w:rPr>
          <w:sz w:val="21"/>
        </w:rPr>
        <w:t>V, y acomoda las tres apoyadas en la misma línea de abajo.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7.  </w:t>
      </w:r>
      <w:r>
        <w:rPr>
          <w:sz w:val="21"/>
        </w:rPr>
        <w:t>Error a propósito: alinéalas primero por el centro, mira dos segundos, y rehazlo por la base.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8.  </w:t>
      </w:r>
      <w:r>
        <w:rPr>
          <w:sz w:val="21"/>
        </w:rPr>
        <w:t>Usa las guías rosas para que los espacios queden iguales.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9.  </w:t>
      </w:r>
      <w:r>
        <w:rPr>
          <w:sz w:val="21"/>
        </w:rPr>
        <w:t>T, una etiqueta debajo de cada una con el tamaño en centímetros.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10.  </w:t>
      </w:r>
      <w:r>
        <w:rPr>
          <w:sz w:val="21"/>
        </w:rPr>
        <w:t>Ctrl+S y Ctrl+Shift+Alt+W como 04-tres-tamanos.jpg, calidad 80.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Vamos a armar la imagen de los tres tamaños, que es lo que usarías para enseñar las medidas de algo que vendes.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Documento nuevo, dos mil por mil doscientos. Lo guardo.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Meto el PNG, y lo primero: clic derecho, convertir en objeto inteligente. Siempre primero esto.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Control+J dos veces, para tener tres capas con la misma figura.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ahora, en vez de jalar con el ratón, voy a escribir el número. Control+T, y aquí arriba escribo sesenta por ciento, con la cadenita cerrada. Enter.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Escribir el número es más preciso que jalar, y te deja repetirlo exacto. Y acuérdate de esto: más adelante en el curso vamos a grabar estos pasos como una acción, y una acción graba el número, no el movimiento del ratón. Trabajar con números es lo que hace que tu trabajo se pueda automatizar después.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La tercera, al treinta y cinco.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las acomodo apoyadas en la misma línea de abajo.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(tras alinearlas por el centro) —  Así no. Alineadas por el centro se ven flotando. Son objetos que se paran en una mesa, así que coinciden por abajo.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cuando los espacios entre las tres son iguales, Photoshop te enseña unas flechitas rosas. Ahí suelto.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Una etiqueta abajo de cada una con el tamaño en centímetros, y exportamos.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7  </w:t>
      </w:r>
      <w:r>
        <w:rPr>
          <w:b/>
          <w:color w:val="FFFFFF"/>
          <w:sz w:val="26"/>
        </w:rPr>
        <w:t xml:space="preserve">   Las otras transformaciones y dos atajos de regalo</w:t>
      </w:r>
    </w:p>
    <w:p>
      <w:pPr>
        <w:keepNext/>
        <w:spacing w:after="160"/>
      </w:pPr>
      <w:r>
        <w:rPr>
          <w:i/>
          <w:color w:val="606060"/>
          <w:sz w:val="18"/>
        </w:rPr>
        <w:t>Dura como 90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Abre el menú Edición › Transformar y recórrelo.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2.  </w:t>
      </w:r>
      <w:r>
        <w:rPr>
          <w:sz w:val="21"/>
        </w:rPr>
        <w:t>Haz Voltear horizontal sobre el grupo que tiene el texto: el nombre queda al revés. Ctrl+Z.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3.  </w:t>
      </w:r>
      <w:r>
        <w:rPr>
          <w:sz w:val="21"/>
        </w:rPr>
        <w:t>Demuestra Ctrl+Shift+T repitiendo un giro.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4.  </w:t>
      </w:r>
      <w:r>
        <w:rPr>
          <w:sz w:val="21"/>
        </w:rPr>
        <w:t>Demuestra Ctrl+Shift+Alt+T apretándolo varias veces seguidas para armar un abanico de copias.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En el menú Edición, Transformar, están las demás.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Voltear horizontal, para que la figura mire al otro lado. Rotar noventa grados, para cuando la foto del celular sale acostada.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estas tres —Distorsionar, Perspectiva y Deformar— son las que se usan para meter un diseño plano sobre una superficie en ángulo o con curva. Eso es lo que vamos a usar más adelante para enseñar la caja sin haberla impreso.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— (tras voltear el grupo) —  Volteé y se me volteó el nombre también, porque volteé el grupo y no la capa de la figura. Ojo con voltear cualquier cosa que tenga letras o un logo encima: el espejo se nota siempre.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dos atajos de regalo. Control+Shift+T repite la última transformación tal cual en otra capa. Si acabas de girar algo doce grados y quieres girar otra cosa exactamente doce grados, es ese.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Y Control+Shift+Alt+T duplica la capa y le aplica la transformación otra vez, de un golpe. Si lo aprietas diez veces seguidas después de haber girado algo, te armas un abanico de copias. Para rejillas y patrones, eso son treinta segundos en lugar de veinte minutos.</w:t>
      </w:r>
    </w:p>
    <w:p>
      <w:pPr>
        <w:spacing w:after="0"/>
      </w:pPr>
    </w:p>
    <w:p>
      <w:pPr>
        <w:keepNext/>
        <w:spacing w:before="200" w:after="40"/>
        <w:shd w:val="clear" w:color="auto" w:fill="1F3A5F"/>
      </w:pPr>
      <w:r>
        <w:rPr>
          <w:b/>
          <w:color w:val="FFFFFF"/>
          <w:sz w:val="26"/>
        </w:rPr>
        <w:t xml:space="preserve">  PARTE 8  </w:t>
      </w:r>
      <w:r>
        <w:rPr>
          <w:b/>
          <w:color w:val="FFFFFF"/>
          <w:sz w:val="26"/>
        </w:rPr>
        <w:t xml:space="preserve">   Cierre</w:t>
      </w:r>
    </w:p>
    <w:p>
      <w:pPr>
        <w:keepNext/>
        <w:spacing w:after="160"/>
      </w:pPr>
      <w:r>
        <w:rPr>
          <w:i/>
          <w:color w:val="606060"/>
          <w:sz w:val="18"/>
        </w:rPr>
        <w:t>Dura como 25 segundos</w:t>
      </w:r>
    </w:p>
    <w:p>
      <w:pPr>
        <w:keepNext/>
        <w:spacing w:before="160" w:after="40"/>
      </w:pPr>
      <w:r>
        <w:rPr>
          <w:b/>
          <w:color w:val="C2560F"/>
          <w:sz w:val="20"/>
        </w:rPr>
        <w:t>LO QUE HACES EN PANTALLA</w:t>
      </w:r>
    </w:p>
    <w:p>
      <w:pPr>
        <w:spacing w:after="60"/>
        <w:ind w:left="454"/>
      </w:pPr>
      <w:r>
        <w:rPr>
          <w:b/>
          <w:color w:val="C2560F"/>
          <w:sz w:val="21"/>
        </w:rPr>
        <w:t xml:space="preserve">1.  </w:t>
      </w:r>
      <w:r>
        <w:rPr>
          <w:sz w:val="21"/>
        </w:rPr>
        <w:t>Pantalla final apuntando a la Clase 5.</w:t>
      </w:r>
    </w:p>
    <w:p>
      <w:pPr>
        <w:keepNext/>
        <w:spacing w:before="160" w:after="40"/>
      </w:pPr>
      <w:r>
        <w:rPr>
          <w:b/>
          <w:color w:val="1F3A5F"/>
          <w:sz w:val="20"/>
        </w:rPr>
        <w:t>LO QUE DICES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Tu tarea: sube tu imagen de tres tamaños. Y antes de subirla, mírale la cabeza: ¿sigue siendo redonda?</w:t>
      </w:r>
    </w:p>
    <w:p>
      <w:pPr>
        <w:spacing w:after="140"/>
        <w:ind w:left="340"/>
        <w:pBdr>
          <w:left w:val="single" w:sz="18" w:space="8" w:color="1F3A5F"/>
        </w:pBdr>
      </w:pPr>
      <w:r>
        <w:rPr>
          <w:sz w:val="25"/>
        </w:rPr>
        <w:t>Suscríbete, que en la clase cinco viene el error número uno de todo Photoshop: la diferencia entre tamaño de imagen y tamaño de lienzo. Se confunden todo el tiempo, y confundirlos arruina más archivos que cualquier otra cosa. Ahí te veo.</w:t>
      </w:r>
    </w:p>
    <w:p>
      <w:r>
        <w:br w:type="page"/>
      </w:r>
    </w:p>
    <w:p>
      <w:pPr>
        <w:keepNext/>
        <w:spacing w:before="240" w:after="80"/>
      </w:pPr>
      <w:r>
        <w:rPr>
          <w:b/>
          <w:color w:val="1F3A5F"/>
          <w:sz w:val="28"/>
        </w:rPr>
        <w:t>Notas de producción</w:t>
      </w:r>
    </w:p>
    <w:p>
      <w:r>
        <w:rPr>
          <w:sz w:val="20"/>
        </w:rPr>
        <w:t>Todo lo de aquí abajo es para ti. Nada se dice en cámara.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Ficha</w:t>
      </w:r>
    </w:p>
    <w:p>
      <w:r>
        <w:rPr>
          <w:sz w:val="22"/>
        </w:rPr>
        <w:t>Título: Curso de Photoshop desde cero — Clase 4: transformar sin deformar (y sin pixelear)</w:t>
      </w:r>
    </w:p>
    <w:p>
      <w:r>
        <w:rPr>
          <w:sz w:val="22"/>
        </w:rPr>
        <w:t>Entrega: 04-tres-tamanos.jpg — la misma figura en 3 tamaños, alineada, nítida</w:t>
      </w:r>
    </w:p>
    <w:p>
      <w:r>
        <w:rPr>
          <w:sz w:val="22"/>
        </w:rPr>
        <w:t>Miniatura: texto “NO LA APACHURRES”. La figura bien a la izquierda y apachurrada a la derecha, con una tacha.</w:t>
      </w:r>
    </w:p>
    <w:p>
      <w:pPr>
        <w:keepNext/>
        <w:spacing w:before="240" w:after="80"/>
      </w:pPr>
      <w:r>
        <w:rPr>
          <w:b/>
          <w:color w:val="1F3A5F"/>
          <w:sz w:val="28"/>
        </w:rPr>
        <w:t>Shorts que salen de esta grabación</w:t>
      </w:r>
    </w:p>
    <w:p>
      <w:pPr>
        <w:pStyle w:val="ListBullet"/>
        <w:ind w:left="454"/>
      </w:pPr>
      <w:r>
        <w:t>Parte 5, Reemplazar contenido — gancho: “Clic derecho, Reemplazar / y entra solo en su lugar”</w:t>
      </w:r>
    </w:p>
    <w:p>
      <w:pPr>
        <w:pStyle w:val="ListBullet"/>
        <w:ind w:left="454"/>
      </w:pPr>
      <w:r>
        <w:t>Parte 3, la cabeza apachurrada — gancho: “¿Ves qué tiene de malo? / la cabeza no es redonda”</w:t>
      </w:r>
    </w:p>
    <w:p>
      <w:pPr>
        <w:pStyle w:val="ListBullet"/>
        <w:ind w:left="454"/>
      </w:pPr>
      <w:r>
        <w:t>Parte 7, el Ctrl+Shift+Alt+T — gancho: “El atajo que nadie usa / duplica y repite”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6"/>
      </w:rPr>
      <w:t>Curso de Photoshop desde cero  ·  Clase 4  ·  Transformar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