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1</w:t>
      </w:r>
    </w:p>
    <w:p>
      <w:pPr>
        <w:spacing w:after="280"/>
      </w:pPr>
      <w:r>
        <w:rPr>
          <w:color w:val="606060"/>
          <w:sz w:val="24"/>
        </w:rPr>
        <w:t>La pantalla y los 7 atajos  ·  8 minutos</w:t>
      </w:r>
    </w:p>
    <w:p>
      <w:pPr>
        <w:spacing w:after="60"/>
        <w:ind w:left="340"/>
      </w:pPr>
      <w:r>
        <w:rPr>
          <w:b/>
          <w:color w:val="C2560F"/>
          <w:sz w:val="20"/>
        </w:rPr>
        <w:t>LO QUE HACES EN PANTALLA</w:t>
      </w:r>
      <w:r>
        <w:rPr>
          <w:sz w:val="20"/>
        </w:rPr>
        <w:t xml:space="preserve"> — los clics, en orden.</w:t>
      </w:r>
    </w:p>
    <w:p>
      <w:pPr>
        <w:spacing w:after="60"/>
        <w:ind w:left="340"/>
      </w:pPr>
      <w:r>
        <w:rPr>
          <w:b/>
          <w:color w:val="1F3A5F"/>
          <w:sz w:val="20"/>
        </w:rPr>
        <w:t>LO QUE DICES</w:t>
      </w:r>
      <w:r>
        <w:rPr>
          <w:sz w:val="20"/>
        </w:rPr>
        <w:t xml:space="preserve"> — el texto hablado. El orden no se cambia.</w:t>
      </w:r>
    </w:p>
    <w:p>
      <w:pPr>
        <w:spacing w:after="60"/>
        <w:ind w:left="340"/>
      </w:pPr>
      <w:r>
        <w:rPr>
          <w:b/>
          <w:color w:val="606060"/>
          <w:sz w:val="20"/>
        </w:rPr>
        <w:t>NOTA PARA TI</w:t>
      </w:r>
      <w:r>
        <w:rPr>
          <w:sz w:val="20"/>
        </w:rPr>
        <w:t xml:space="preserve"> — nunca se dice en voz alta.</w:t>
      </w:r>
    </w:p>
    <w:p>
      <w:pPr>
        <w:spacing w:before="160"/>
        <w:shd w:val="clear" w:color="auto" w:fill="FFF4E5"/>
      </w:pPr>
      <w:r>
        <w:rPr>
          <w:b/>
          <w:sz w:val="22"/>
        </w:rPr>
        <w:t xml:space="preserve">  Esta clase son 8 minutos. Si te pasas de 10, no es que te falte decir algo: es que te alargaste en una parte. Corta y sigue; lo que se te quedó va a los comentarios.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Photoshop abierto, Ventana › Espacio de trabajo › Restablecer Aspectos esenciales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material\figura-con-fondo.jpg a la vista en el explorador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Keyviz prendido, OBS grabando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Arranque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el archivo terminado: el lienzo vertical con la figura centrada.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 tal, soy Richie. Esta es la clase uno del curso.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ocho minutos vas a tener este archivo hecho por ti, y siete atajos de teclado que vamos a usar en las ocho clases.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nunca has abierto Photoshop, estamos empezando exactamente donde tú.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Las cinco zonas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Señala cada zona con el ratón al nombrarla. Sin detenerte.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Al hablar de la barra de opciones: aprieta B y luego T, para que se vea cambiar.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Cierra el panel de Capas con su X. Sigue hablando dos segundos. Aprieta F7 y regresa.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Photoshop son muchos botones, pero siempre son las mismas cinco zonas.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Arriba, los menús: ahí está todo. Cuando no encuentres algo, búscalo ahí.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Debajo, la barra de opciones. Esta cambia según la herramienta que traigas. Con el pincel dice una cosa, con el texto dice otra. No está fallando.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 la izquierda, las herramientas. A la derecha, los paneles: el que importa es Capas.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medio, el lienzo, que es tu archivo.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cerrar Capas) —  Y ya cerré el panel de capas. Esto te va a pasar. F7 y regresa. Lo que ves en pantalla no es tu archivo: es cómo están acomodadas las ventanas.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al terminar esta parte deberías ir en 1:45.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Los 7 atajos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Tarjeta en pantalla con los siete.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Aprieta cada tecla al decirla, para que se vea en Keyviz.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Deja la tarjeta quieta 6 segundos al final.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Siete atajos. No te los aprendas ahorita, los vamos a usar en seguida.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V, mover.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T, texto.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Control+N, documento nuevo.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Control+T, transformar: cambiar de tamaño o girar.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Control+Z, deshacer.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Control+S, guardar.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Control+Shift+Alt+W, exportar. Es largo, pero es el que saca el JPG.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usas Mac, donde yo diga Control, tú usa Comando.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3:15.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El documento y la figura</w:t>
      </w:r>
    </w:p>
    <w:p>
      <w:pPr>
        <w:keepNext/>
        <w:spacing w:after="160"/>
      </w:pPr>
      <w:r>
        <w:rPr>
          <w:i/>
          <w:color w:val="606060"/>
          <w:sz w:val="18"/>
        </w:rPr>
        <w:t>Dura como 3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Ctrl+N. Anchura 1080, altura 1920, en píxeles. Resolución 72. RGB 8 bits. Fondo blanco.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Antes de aceptar: guarda el preajuste como “vertical redes”.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Crear. Ctrl+S como 01-portada.psd.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Arrastra figura-con-fondo.jpg al lienzo. Jala una esquina y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V, y arrastra al centro hasta que salgan las guías rosas.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Control+N. Aquí es donde se arruinan la mitad de los diseños, así que despacio.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Mil ochenta de ancho, mil novecientos veinte de alto. Y que diga píxeles, no centímetros.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Resolución setenta y dos, color RGB, fondo blanco.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Ese tamaño es el de un reel, un TikTok y un Short. Y setenta y dos con RGB es lo que se usa para pantalla. Para imprimir son otros números, y eso es la clase siete.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Antes de crear: guarda el preajuste. Este documento lo vas a hacer muchas veces.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guárdalo antes de hacer nada. Control+S.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Ahora arrastro la figura desde la carpeta al lienzo. Jalo una esquina para que quepa, Enter.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Mira el panel de capas: hay dos. El fondo, y la figura encima. Eso es Photoshop: hojas encimadas. Y la clase dos es sobre eso.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V, mover, y la llevo al centro. Esas líneas rosas son las guías: ya está centrada.</w:t>
      </w:r>
    </w:p>
    <w:p>
      <w:pPr>
        <w:spacing w:before="80" w:after="200"/>
        <w:ind w:left="340"/>
      </w:pPr>
      <w:r>
        <w:rPr>
          <w:b/>
          <w:color w:val="B02222"/>
          <w:sz w:val="20"/>
        </w:rPr>
        <w:t xml:space="preserve">RELOJ:  </w:t>
      </w:r>
      <w:r>
        <w:rPr>
          <w:color w:val="B02222"/>
          <w:sz w:val="20"/>
        </w:rPr>
        <w:t>deberías ir en 6:15.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El texto y exportar</w:t>
      </w:r>
    </w:p>
    <w:p>
      <w:pPr>
        <w:keepNext/>
        <w:spacing w:after="160"/>
      </w:pPr>
      <w:r>
        <w:rPr>
          <w:i/>
          <w:color w:val="606060"/>
          <w:sz w:val="18"/>
        </w:rPr>
        <w:t>Dura como 100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T, clic, escribe el nombre de la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Aprieta Enter a propósito: hace un renglón nuevo. Ctrl+Enter para cerrar bien.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Ctrl+Shift+Alt+W. JPG, calidad 80. Exportar como 01-portada.jpg.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T, de texto. Clic, y escribo el nombre de la figura. El tamaño y la letra están arriba, en la barra de opciones.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darle Enter) —  Y aquí el error de todos: para cerrar el texto, Enter no sirve. Enter hace un renglón nuevo. Se cierra con Control+Enter.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ya exportamos. Control+Shift+Alt+W. JPG, calidad ochenta: de ahí para arriba pesa el doble y se ve igual.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Ahí está tu primer archivo de Photoshop.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6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15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 la Clase 2.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Sube tu archivo a los comentarios, los contesto todos.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la clase dos vemos capas y máscaras, que es el concepto en el que se apoya todo lo demás.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Nada de esto se dice en cámara.</w:t>
      </w:r>
    </w:p>
    <w:p>
      <w:r>
        <w:rPr>
          <w:sz w:val="22"/>
        </w:rPr>
        <w:t>Título: Curso de Photoshop desde cero — Clase 1: la pantalla y los 7 atajos</w:t>
      </w:r>
    </w:p>
    <w:p>
      <w:r>
        <w:rPr>
          <w:sz w:val="22"/>
        </w:rPr>
        <w:t>Entrega: 01-portada.jpg, 1080x1920 con la figura centrada</w:t>
      </w:r>
    </w:p>
    <w:p>
      <w:r>
        <w:rPr>
          <w:sz w:val="22"/>
        </w:rPr>
        <w:t>Miniatura: texto “7 ATAJOS” sobre naranja, con el lienzo terminado al lado.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de esta grabación</w:t>
      </w:r>
    </w:p>
    <w:p>
      <w:pPr>
        <w:pStyle w:val="ListBullet"/>
        <w:ind w:left="454"/>
      </w:pPr>
      <w:r>
        <w:t>El Ctrl+Enter — “Tu texto no se cierra / con Enter”</w:t>
      </w:r>
    </w:p>
    <w:p>
      <w:pPr>
        <w:pStyle w:val="ListBullet"/>
        <w:ind w:left="454"/>
      </w:pPr>
      <w:r>
        <w:t>El panel cerrado — “Se te fue el panel de capas / F7”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para cajas  ·  Clase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