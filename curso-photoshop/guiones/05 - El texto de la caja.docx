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52"/>
        </w:rPr>
        <w:t>CLASE 5</w:t>
      </w:r>
    </w:p>
    <w:p>
      <w:pPr>
        <w:spacing w:after="280"/>
      </w:pPr>
      <w:r>
        <w:rPr>
          <w:color w:val="606060"/>
          <w:sz w:val="24"/>
        </w:rPr>
        <w:t>El texto de la caja  ·  7 minutos</w:t>
      </w:r>
    </w:p>
    <w:p>
      <w:pPr>
        <w:spacing w:after="60"/>
        <w:ind w:left="340"/>
      </w:pPr>
      <w:r>
        <w:rPr>
          <w:b/>
          <w:color w:val="C2560F"/>
          <w:sz w:val="20"/>
        </w:rPr>
        <w:t>LO QUE HACES EN PANTALLA</w:t>
      </w:r>
      <w:r>
        <w:rPr>
          <w:sz w:val="20"/>
        </w:rPr>
        <w:t xml:space="preserve"> — los clics, en orden.</w:t>
      </w:r>
    </w:p>
    <w:p>
      <w:pPr>
        <w:spacing w:after="60"/>
        <w:ind w:left="340"/>
      </w:pPr>
      <w:r>
        <w:rPr>
          <w:b/>
          <w:color w:val="1F3A5F"/>
          <w:sz w:val="20"/>
        </w:rPr>
        <w:t>LO QUE DICES</w:t>
      </w:r>
      <w:r>
        <w:rPr>
          <w:sz w:val="20"/>
        </w:rPr>
        <w:t xml:space="preserve"> — el texto hablado. El orden no se cambia.</w:t>
      </w:r>
    </w:p>
    <w:p>
      <w:pPr>
        <w:spacing w:after="60"/>
        <w:ind w:left="340"/>
      </w:pPr>
      <w:r>
        <w:rPr>
          <w:b/>
          <w:color w:val="606060"/>
          <w:sz w:val="20"/>
        </w:rPr>
        <w:t>NOTA PARA TI</w:t>
      </w:r>
      <w:r>
        <w:rPr>
          <w:sz w:val="20"/>
        </w:rPr>
        <w:t xml:space="preserve"> — nunca se dice en voz alta.</w:t>
      </w:r>
    </w:p>
    <w:p>
      <w:pPr>
        <w:spacing w:before="160"/>
        <w:shd w:val="clear" w:color="auto" w:fill="FFF4E5"/>
      </w:pPr>
      <w:r>
        <w:rPr>
          <w:b/>
          <w:sz w:val="22"/>
        </w:rPr>
        <w:t xml:space="preserve">  Esta clase son 7 minutos. Si te pasas de 9, no es que te falte decir algo: es que te alargaste en una parte. Corta y sigue; lo que se te quedó va a los comentarios.  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Antes de darle Rec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El archivo de la clase 4 abierto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Decidido el nombre y el número que le vas a poner. No se piensa en cámara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Si vas a usar una fuente de Adobe Fonts, actívala ANTES de grabar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1  </w:t>
      </w:r>
      <w:r>
        <w:rPr>
          <w:b/>
          <w:color w:val="FFFFFF"/>
          <w:sz w:val="26"/>
        </w:rPr>
        <w:t xml:space="preserve">   Arranque</w:t>
      </w:r>
    </w:p>
    <w:p>
      <w:pPr>
        <w:keepNext/>
        <w:spacing w:after="160"/>
      </w:pPr>
      <w:r>
        <w:rPr>
          <w:i/>
          <w:color w:val="606060"/>
          <w:sz w:val="18"/>
        </w:rPr>
        <w:t>Dura como 15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Enseña el nombre puesto en la caja, bien, y luego una versión ilegible de tan chica.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Soy Richie, seguimos.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Hoy ponemos el texto: el nombre y el número. Y el objetivo no es que se vea bonito, es que se lea cuando la caja esté en tu mano.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2  </w:t>
      </w:r>
      <w:r>
        <w:rPr>
          <w:b/>
          <w:color w:val="FFFFFF"/>
          <w:sz w:val="26"/>
        </w:rPr>
        <w:t xml:space="preserve">   Poner el texto</w:t>
      </w:r>
    </w:p>
    <w:p>
      <w:pPr>
        <w:keepNext/>
        <w:spacing w:after="160"/>
      </w:pPr>
      <w:r>
        <w:rPr>
          <w:i/>
          <w:color w:val="606060"/>
          <w:sz w:val="18"/>
        </w:rPr>
        <w:t>Dura como 2 minutos y medio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T, clic en el lienzo, escribe el nombre.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Error: aprieta Enter. Hace un renglón nuevo. Ctrl+Enter para cerrar.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Señala arriba el tamaño, la fuente y el color.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4.  </w:t>
      </w:r>
      <w:r>
        <w:rPr>
          <w:sz w:val="21"/>
        </w:rPr>
        <w:t>T otra vez, escribe el número, chico. Ctrl+Enter.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5.  </w:t>
      </w:r>
      <w:r>
        <w:rPr>
          <w:sz w:val="21"/>
        </w:rPr>
        <w:t>Señala en el panel que son dos capas distintas.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T, de texto. Clic, y escribo el nombre.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— (tras el Enter) —  Y aquí el error de todos: para cerrar el texto, Enter no sirve. Enter hace un renglón nuevo. Se cierra con Control+Enter.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El tamaño, la letra y el color están aquí arriba, porque ahora la herramienta que traigo es el texto.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Ahora el número, en otra capa. Dos textos, dos capas. Nunca los dos en la misma: si están juntos no puedes mover uno sin mover el otro.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ese número no es adorno: en la clase ocho, cuando hagamos que esto se arme solo, el nombre y el número van a ser los dos datos que cambian en cada caja.</w:t>
      </w:r>
    </w:p>
    <w:p>
      <w:pPr>
        <w:spacing w:before="80" w:after="200"/>
        <w:ind w:left="340"/>
      </w:pPr>
      <w:r>
        <w:rPr>
          <w:b/>
          <w:color w:val="B02222"/>
          <w:sz w:val="20"/>
        </w:rPr>
        <w:t xml:space="preserve">RELOJ:  </w:t>
      </w:r>
      <w:r>
        <w:rPr>
          <w:color w:val="B02222"/>
          <w:sz w:val="20"/>
        </w:rPr>
        <w:t>deberías ir en 2:45.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3  </w:t>
      </w:r>
      <w:r>
        <w:rPr>
          <w:b/>
          <w:color w:val="FFFFFF"/>
          <w:sz w:val="26"/>
        </w:rPr>
        <w:t xml:space="preserve">   Que se lea de verdad</w:t>
      </w:r>
    </w:p>
    <w:p>
      <w:pPr>
        <w:keepNext/>
        <w:spacing w:after="160"/>
      </w:pPr>
      <w:r>
        <w:rPr>
          <w:i/>
          <w:color w:val="606060"/>
          <w:sz w:val="18"/>
        </w:rPr>
        <w:t>Dura como 2 minutos y medio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Baja el zoom al 25% para ver la caja al tamaño aproximado que tiene en la mano.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Enseña que el nombre no se lee. Súbele el tamaño.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Abre el panel Carácter y enseña el tracking. Súbelo un poco en el nombre.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4.  </w:t>
      </w:r>
      <w:r>
        <w:rPr>
          <w:sz w:val="21"/>
        </w:rPr>
        <w:t>Prueba una fuente gruesa contra una delgada: enseña cuál aguanta.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ahora la parte que de verdad importa, porque esto se va a imprimir.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Bajo el zoom para verlo más o menos del tamaño que va a tener en la mano. Y mira: el nombre casi no se lee.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Esa es la única prueba que vale. No lo veas al cien por ciento en tu monitor de veinticuatro pulgadas: veío chiquito, como lo va a ver quien lo tenga.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Dos cosas lo arreglan. La primera, obvia: más grande.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la segunda, que casi nadie usa: el tracking, que es el espacio entre las letras. Está en el panel Carácter. Si le subes un poco al nombre, se lee mucho mejor a tamaño chico.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de fuente, en algo que se va a imprimir chico, una gruesa aguanta y una delgada se pierde. No es cuestión de gusto.</w:t>
      </w:r>
    </w:p>
    <w:p>
      <w:pPr>
        <w:spacing w:before="80" w:after="200"/>
        <w:ind w:left="340"/>
      </w:pPr>
      <w:r>
        <w:rPr>
          <w:b/>
          <w:color w:val="B02222"/>
          <w:sz w:val="20"/>
        </w:rPr>
        <w:t xml:space="preserve">RELOJ:  </w:t>
      </w:r>
      <w:r>
        <w:rPr>
          <w:color w:val="B02222"/>
          <w:sz w:val="20"/>
        </w:rPr>
        <w:t>deberías ir en 5:15.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4  </w:t>
      </w:r>
      <w:r>
        <w:rPr>
          <w:b/>
          <w:color w:val="FFFFFF"/>
          <w:sz w:val="26"/>
        </w:rPr>
        <w:t xml:space="preserve">   Agrupar y guardar</w:t>
      </w:r>
    </w:p>
    <w:p>
      <w:pPr>
        <w:keepNext/>
        <w:spacing w:after="160"/>
      </w:pPr>
      <w:r>
        <w:rPr>
          <w:i/>
          <w:color w:val="606060"/>
          <w:sz w:val="18"/>
        </w:rPr>
        <w:t>Dura como 80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Selecciona las dos capas de texto y Ctrl+G. Nombra la carpeta “textos”.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Error: con la capa de texto seleccionada, intenta mover la figura. Se mueve el texto.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Ctrl+S.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Agrupo los dos textos con Control+G, en una carpeta que diga textos. Con dos capas parece exagerado; cuando tengas quince, no.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— (al mover el texto por error) —  Capa equivocada, otra vez. Siempre se arregla igual: mira el panel.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Guardamos.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5  </w:t>
      </w:r>
      <w:r>
        <w:rPr>
          <w:b/>
          <w:color w:val="FFFFFF"/>
          <w:sz w:val="26"/>
        </w:rPr>
        <w:t xml:space="preserve">   Cierre</w:t>
      </w:r>
    </w:p>
    <w:p>
      <w:pPr>
        <w:keepNext/>
        <w:spacing w:after="160"/>
      </w:pPr>
      <w:r>
        <w:rPr>
          <w:i/>
          <w:color w:val="606060"/>
          <w:sz w:val="18"/>
        </w:rPr>
        <w:t>Dura como 15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Pantalla final a la Clase 6.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Sube tu nombre y tu número puestos. Y mirálo chiquito antes de subirlo: ¿se lee?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En la clase seis armamos la caja completa. Ahí te veo.</w:t>
      </w:r>
    </w:p>
    <w:p>
      <w:r>
        <w:br w:type="page"/>
      </w:r>
    </w:p>
    <w:p>
      <w:pPr>
        <w:keepNext/>
        <w:spacing w:before="240" w:after="80"/>
      </w:pPr>
      <w:r>
        <w:rPr>
          <w:b/>
          <w:color w:val="1F3A5F"/>
          <w:sz w:val="28"/>
        </w:rPr>
        <w:t>Notas de producción</w:t>
      </w:r>
    </w:p>
    <w:p>
      <w:r>
        <w:rPr>
          <w:sz w:val="20"/>
        </w:rPr>
        <w:t>Nada de esto se dice en cámara.</w:t>
      </w:r>
    </w:p>
    <w:p>
      <w:r>
        <w:rPr>
          <w:sz w:val="22"/>
        </w:rPr>
        <w:t>Título: Curso de Photoshop desde cero — Clase 5: el texto, y que se lea de verdad</w:t>
      </w:r>
    </w:p>
    <w:p>
      <w:r>
        <w:rPr>
          <w:sz w:val="22"/>
        </w:rPr>
        <w:t>Entrega: el nombre y el número puestos, legibles a tamaño real</w:t>
      </w:r>
    </w:p>
    <w:p>
      <w:r>
        <w:rPr>
          <w:sz w:val="22"/>
        </w:rPr>
        <w:t>Miniatura: texto “¿SE LEE?”. El nombre grande y el mismo chiquito e ilegible.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Shorts de esta grabación</w:t>
      </w:r>
    </w:p>
    <w:p>
      <w:pPr>
        <w:pStyle w:val="ListBullet"/>
        <w:ind w:left="454"/>
      </w:pPr>
      <w:r>
        <w:t>El Ctrl+Enter — “Tu texto no se cierra / con Enter”</w:t>
      </w:r>
    </w:p>
    <w:p>
      <w:pPr>
        <w:pStyle w:val="ListBullet"/>
        <w:ind w:left="454"/>
      </w:pPr>
      <w:r>
        <w:t>El tracking — “Si tu texto no se lee / no es el tamaño”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060"/>
        <w:sz w:val="16"/>
      </w:rPr>
      <w:t>Curso de Photoshop para cajas  ·  Clase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